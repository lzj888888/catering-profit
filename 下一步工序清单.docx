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</w:r>
      <w:r>
        <w:rPr>
          <w:rFonts w:ascii="Microsoft YaHei" w:hAnsi="Microsoft YaHei" w:eastAsia="Microsoft YaHei"/>
          <w:b/>
          <w:sz w:val="34"/>
        </w:rPr>
        <w:t>下一步工序清单 · 李老师专用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⚠️ 本文档为</w:t>
      </w:r>
      <w:r>
        <w:rPr>
          <w:rFonts w:ascii="Microsoft YaHei" w:hAnsi="Microsoft YaHei" w:eastAsia="Microsoft YaHei"/>
          <w:b/>
          <w:sz w:val="20"/>
        </w:rPr>
        <w:t>派生件</w:t>
      </w:r>
      <w:r>
        <w:rPr>
          <w:rFonts w:ascii="Microsoft YaHei" w:hAnsi="Microsoft YaHei" w:eastAsia="Microsoft YaHei"/>
          <w:sz w:val="20"/>
        </w:rPr>
        <w:t xml:space="preserve">：同名 </w:t>
      </w:r>
      <w:r>
        <w:rPr>
          <w:rFonts w:ascii="Consolas" w:hAnsi="Consolas" w:eastAsia="Consolas"/>
          <w:color w:val="B03020"/>
          <w:sz w:val="19"/>
        </w:rPr>
        <w:t>.txt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.docx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.pdf</w:t>
      </w:r>
      <w:r>
        <w:rPr>
          <w:rFonts w:ascii="Microsoft YaHei" w:hAnsi="Microsoft YaHei" w:eastAsia="Microsoft YaHei"/>
          <w:sz w:val="20"/>
        </w:rPr>
        <w:t xml:space="preserve"> 均由本 </w:t>
      </w:r>
      <w:r>
        <w:rPr>
          <w:rFonts w:ascii="Consolas" w:hAnsi="Consolas" w:eastAsia="Consolas"/>
          <w:color w:val="B03020"/>
          <w:sz w:val="19"/>
        </w:rPr>
        <w:t>.md</w:t>
      </w:r>
      <w:r>
        <w:rPr>
          <w:rFonts w:ascii="Microsoft YaHei" w:hAnsi="Microsoft YaHei" w:eastAsia="Microsoft YaHei"/>
          <w:sz w:val="20"/>
        </w:rPr>
        <w:t xml:space="preserve"> 生成，**冲突一律以 </w:t>
      </w:r>
      <w:r>
        <w:rPr>
          <w:rFonts w:ascii="Consolas" w:hAnsi="Consolas" w:eastAsia="Consolas"/>
          <w:color w:val="B03020"/>
          <w:sz w:val="19"/>
        </w:rPr>
        <w:t>.md</w:t>
      </w:r>
      <w:r>
        <w:rPr>
          <w:rFonts w:ascii="Microsoft YaHei" w:hAnsi="Microsoft YaHei" w:eastAsia="Microsoft YaHei"/>
          <w:sz w:val="20"/>
        </w:rPr>
        <w:t xml:space="preserve"> 为准</w:t>
      </w:r>
      <w:r>
        <w:rPr>
          <w:rFonts w:ascii="Microsoft YaHei" w:hAnsi="Microsoft YaHei" w:eastAsia="Microsoft YaHei"/>
          <w:b/>
          <w:sz w:val="20"/>
        </w:rPr>
        <w:t>（勿手改派生件）。 生成日期：2026-09-17 ｜ 制作：WorkBuddy 这份清单</w:t>
      </w:r>
      <w:r>
        <w:rPr>
          <w:rFonts w:ascii="Microsoft YaHei" w:hAnsi="Microsoft YaHei" w:eastAsia="Microsoft YaHei"/>
          <w:sz w:val="20"/>
        </w:rPr>
        <w:t>只管你现在要做的这一段</w:t>
      </w:r>
      <w:r>
        <w:rPr>
          <w:rFonts w:ascii="Microsoft YaHei" w:hAnsi="Microsoft YaHei" w:eastAsia="Microsoft YaHei"/>
          <w:b/>
          <w:sz w:val="20"/>
        </w:rPr>
        <w:t>：把库建起来、跑通探针、把结果发给我。 每一步都写清「点哪里 → 看到什么 → 填什么 → 对了是什么样」。</w:t>
      </w:r>
      <w:r>
        <w:rPr>
          <w:rFonts w:ascii="Microsoft YaHei" w:hAnsi="Microsoft YaHei" w:eastAsia="Microsoft YaHei"/>
          <w:sz w:val="20"/>
        </w:rPr>
        <w:t>卡住就截图发我，别自己乱试。**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0. 先抄下这几条（后面一直要用）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3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项目文件夹</w:t>
            </w:r>
          </w:p>
        </w:tc>
        <w:tc>
          <w:tcPr>
            <w:tcW w:type="dxa" w:w="4933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C:\Users\lzj\WorkBuddy\Claw\catering-profit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小程序 AppID</w:t>
            </w:r>
          </w:p>
        </w:tc>
        <w:tc>
          <w:tcPr>
            <w:tcW w:type="dxa" w:w="4933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wx33c110dc57a9c8dc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dev（测试）环境名</w:t>
            </w:r>
          </w:p>
        </w:tc>
        <w:tc>
          <w:tcPr>
            <w:tcW w:type="dxa" w:w="4933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cloud1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dev（测试）环境 ID</w:t>
            </w:r>
          </w:p>
        </w:tc>
        <w:tc>
          <w:tcPr>
            <w:tcW w:type="dxa" w:w="4933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cloud1-d4gphpoxy337f2a25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prod（正式）环境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还没建</w:t>
            </w:r>
            <w:r>
              <w:rPr>
                <w:rFonts w:ascii="Microsoft YaHei" w:hAnsi="Microsoft YaHei" w:eastAsia="Microsoft YaHei"/>
                <w:sz w:val="19"/>
              </w:rPr>
              <w:t>（现在用不到，等上线前再说）</w:t>
            </w:r>
          </w:p>
        </w:tc>
      </w:tr>
    </w:tbl>
    <w:p/>
    <w:p>
      <w:r/>
      <w:r>
        <w:rPr>
          <w:rFonts w:ascii="Microsoft YaHei" w:hAnsi="Microsoft YaHei" w:eastAsia="Microsoft YaHei"/>
          <w:b/>
          <w:sz w:val="21"/>
        </w:rPr>
        <w:t>你已经完成的</w:t>
      </w:r>
      <w:r>
        <w:rPr>
          <w:rFonts w:ascii="Microsoft YaHei" w:hAnsi="Microsoft YaHei" w:eastAsia="Microsoft YaHei"/>
          <w:sz w:val="21"/>
        </w:rPr>
        <w:t xml:space="preserve">：① 真实 AppID 已拿到并填进项目 ② 微信开发者工具已装好、项目已导入 ③ 云开发已开通、dev 环境 </w:t>
      </w:r>
      <w:r>
        <w:rPr>
          <w:rFonts w:ascii="Consolas" w:hAnsi="Consolas" w:eastAsia="Consolas"/>
          <w:color w:val="B03020"/>
          <w:sz w:val="20"/>
        </w:rPr>
        <w:t>cloud1</w:t>
      </w:r>
      <w:r>
        <w:rPr>
          <w:rFonts w:ascii="Microsoft YaHei" w:hAnsi="Microsoft YaHei" w:eastAsia="Microsoft YaHei"/>
          <w:sz w:val="21"/>
        </w:rPr>
        <w:t xml:space="preserve"> 已建好 ④ 代码里的 dev 环境 ID 已由 WorkBuddy 配好。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 xml:space="preserve">✅ </w:t>
      </w:r>
      <w:r>
        <w:rPr>
          <w:rFonts w:ascii="Microsoft YaHei" w:hAnsi="Microsoft YaHei" w:eastAsia="Microsoft YaHei"/>
          <w:b/>
          <w:sz w:val="20"/>
        </w:rPr>
        <w:t>2026-09-14 晚实测：工序 1~4 已全部走通</w:t>
      </w:r>
      <w:r>
        <w:rPr>
          <w:rFonts w:ascii="Microsoft YaHei" w:hAnsi="Microsoft YaHei" w:eastAsia="Microsoft YaHei"/>
          <w:sz w:val="20"/>
        </w:rPr>
        <w:t xml:space="preserve"> —— 25 张集合建成、门禁放行。 ✅ </w:t>
      </w:r>
      <w:r>
        <w:rPr>
          <w:rFonts w:ascii="Microsoft YaHei" w:hAnsi="Microsoft YaHei" w:eastAsia="Microsoft YaHei"/>
          <w:b/>
          <w:sz w:val="20"/>
        </w:rPr>
        <w:t>2026-09-15 实测：工序 6 已走通</w:t>
      </w:r>
      <w:r>
        <w:rPr>
          <w:rFonts w:ascii="Microsoft YaHei" w:hAnsi="Microsoft YaHei" w:eastAsia="Microsoft YaHei"/>
          <w:sz w:val="20"/>
        </w:rPr>
        <w:t xml:space="preserve"> —— 服务端口开启后改走命令行部署，</w:t>
      </w:r>
      <w:r>
        <w:rPr>
          <w:rFonts w:ascii="Consolas" w:hAnsi="Consolas" w:eastAsia="Consolas"/>
          <w:color w:val="B03020"/>
          <w:sz w:val="19"/>
        </w:rPr>
        <w:t>smokeTest</w:t>
      </w:r>
      <w:r>
        <w:rPr>
          <w:rFonts w:ascii="Microsoft YaHei" w:hAnsi="Microsoft YaHei" w:eastAsia="Microsoft YaHei"/>
          <w:sz w:val="20"/>
        </w:rPr>
        <w:t xml:space="preserve"> 已上云（success: true）。 过程中踩到三个坑（环境变量的值被敲错字符、SDK 不支持用代码建索引、</w:t>
      </w:r>
      <w:r>
        <w:rPr>
          <w:rFonts w:ascii="Microsoft YaHei" w:hAnsi="Microsoft YaHei" w:eastAsia="Microsoft YaHei"/>
          <w:b/>
          <w:sz w:val="20"/>
        </w:rPr>
        <w:t>环境 ID 被抄错且门禁查不出来</w:t>
      </w:r>
      <w:r>
        <w:rPr>
          <w:rFonts w:ascii="Microsoft YaHei" w:hAnsi="Microsoft YaHei" w:eastAsia="Microsoft YaHei"/>
          <w:sz w:val="20"/>
        </w:rPr>
        <w:t>），</w:t>
      </w:r>
      <w:r>
        <w:rPr>
          <w:rFonts w:ascii="Microsoft YaHei" w:hAnsi="Microsoft YaHei" w:eastAsia="Microsoft YaHei"/>
          <w:b/>
          <w:sz w:val="20"/>
        </w:rPr>
        <w:t>已回写进下面的工序 3 / 工序 4 / 工序 5.5 / 工序 6 / 报错速查</w:t>
      </w:r>
      <w:r>
        <w:rPr>
          <w:rFonts w:ascii="Microsoft YaHei" w:hAnsi="Microsoft YaHei" w:eastAsia="Microsoft YaHei"/>
          <w:sz w:val="20"/>
        </w:rPr>
        <w:t>。照新写法做就能一次过。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工序 1 · 确认当前环境是 cloud1</w:t>
      </w:r>
    </w:p>
    <w:p>
      <w:r/>
      <w:r>
        <w:rPr>
          <w:rFonts w:ascii="Microsoft YaHei" w:hAnsi="Microsoft YaHei" w:eastAsia="Microsoft YaHei"/>
          <w:sz w:val="21"/>
        </w:rPr>
        <w:t>1. 打开</w:t>
      </w:r>
      <w:r>
        <w:rPr>
          <w:rFonts w:ascii="Microsoft YaHei" w:hAnsi="Microsoft YaHei" w:eastAsia="Microsoft YaHei"/>
          <w:b/>
          <w:sz w:val="21"/>
        </w:rPr>
        <w:t>微信开发者工具</w:t>
      </w:r>
      <w:r>
        <w:rPr>
          <w:rFonts w:ascii="Microsoft YaHei" w:hAnsi="Microsoft YaHei" w:eastAsia="Microsoft YaHei"/>
          <w:sz w:val="21"/>
        </w:rPr>
        <w:t>，顶部右侧点「</w:t>
      </w:r>
      <w:r>
        <w:rPr>
          <w:rFonts w:ascii="Microsoft YaHei" w:hAnsi="Microsoft YaHei" w:eastAsia="Microsoft YaHei"/>
          <w:b/>
          <w:sz w:val="21"/>
        </w:rPr>
        <w:t>云开发</w:t>
      </w:r>
      <w:r>
        <w:rPr>
          <w:rFonts w:ascii="Microsoft YaHei" w:hAnsi="Microsoft YaHei" w:eastAsia="Microsoft YaHei"/>
          <w:sz w:val="21"/>
        </w:rPr>
        <w:t>」按钮。</w:t>
      </w:r>
    </w:p>
    <w:p>
      <w:r/>
      <w:r>
        <w:rPr>
          <w:rFonts w:ascii="Microsoft YaHei" w:hAnsi="Microsoft YaHei" w:eastAsia="Microsoft YaHei"/>
          <w:sz w:val="21"/>
        </w:rPr>
        <w:t>2. 看弹出来的</w:t>
      </w:r>
      <w:r>
        <w:rPr>
          <w:rFonts w:ascii="Microsoft YaHei" w:hAnsi="Microsoft YaHei" w:eastAsia="Microsoft YaHei"/>
          <w:b/>
          <w:sz w:val="21"/>
        </w:rPr>
        <w:t>云开发控制台</w:t>
      </w:r>
      <w:r>
        <w:rPr>
          <w:rFonts w:ascii="Microsoft YaHei" w:hAnsi="Microsoft YaHei" w:eastAsia="Microsoft YaHei"/>
          <w:sz w:val="21"/>
        </w:rPr>
        <w:t xml:space="preserve">左上角，写的是不是 </w:t>
      </w:r>
      <w:r>
        <w:rPr>
          <w:rFonts w:ascii="Consolas" w:hAnsi="Consolas" w:eastAsia="Consolas"/>
          <w:color w:val="B03020"/>
          <w:sz w:val="20"/>
        </w:rPr>
        <w:t>cloud1</w:t>
      </w:r>
      <w:r>
        <w:rPr>
          <w:rFonts w:ascii="Microsoft YaHei" w:hAnsi="Microsoft YaHei" w:eastAsia="Microsoft YaHei"/>
          <w:sz w:val="21"/>
        </w:rPr>
        <w:t>。</w:t>
      </w:r>
    </w:p>
    <w:p>
      <w:r/>
      <w:r>
        <w:rPr>
          <w:rFonts w:ascii="Microsoft YaHei" w:hAnsi="Microsoft YaHei" w:eastAsia="Microsoft YaHei"/>
          <w:sz w:val="20"/>
        </w:rPr>
        <w:t xml:space="preserve">- </w:t>
      </w:r>
      <w:r>
        <w:rPr>
          <w:rFonts w:ascii="Microsoft YaHei" w:hAnsi="Microsoft YaHei" w:eastAsia="Microsoft YaHei"/>
          <w:b/>
          <w:sz w:val="20"/>
        </w:rPr>
        <w:t>不是</w:t>
      </w:r>
      <w:r>
        <w:rPr>
          <w:rFonts w:ascii="Microsoft YaHei" w:hAnsi="Microsoft YaHei" w:eastAsia="Microsoft YaHei"/>
          <w:sz w:val="20"/>
        </w:rPr>
        <w:t xml:space="preserve"> → 点它，在下拉里选 </w:t>
      </w:r>
      <w:r>
        <w:rPr>
          <w:rFonts w:ascii="Consolas" w:hAnsi="Consolas" w:eastAsia="Consolas"/>
          <w:color w:val="B03020"/>
          <w:sz w:val="19"/>
        </w:rPr>
        <w:t>cloud1</w:t>
      </w:r>
      <w:r>
        <w:rPr>
          <w:rFonts w:ascii="Microsoft YaHei" w:hAnsi="Microsoft YaHei" w:eastAsia="Microsoft YaHei"/>
          <w:sz w:val="20"/>
        </w:rPr>
        <w:t>（就是标着「免费开发环境」的那个）。</w:t>
      </w:r>
    </w:p>
    <w:p>
      <w:r/>
      <w:r>
        <w:rPr>
          <w:rFonts w:ascii="Microsoft YaHei" w:hAnsi="Microsoft YaHei" w:eastAsia="Microsoft YaHei"/>
          <w:sz w:val="21"/>
        </w:rPr>
        <w:t>3. 确认左侧菜单里能看到「</w:t>
      </w:r>
      <w:r>
        <w:rPr>
          <w:rFonts w:ascii="Microsoft YaHei" w:hAnsi="Microsoft YaHei" w:eastAsia="Microsoft YaHei"/>
          <w:b/>
          <w:sz w:val="21"/>
        </w:rPr>
        <w:t>数据库</w:t>
      </w:r>
      <w:r>
        <w:rPr>
          <w:rFonts w:ascii="Microsoft YaHei" w:hAnsi="Microsoft YaHei" w:eastAsia="Microsoft YaHei"/>
          <w:sz w:val="21"/>
        </w:rPr>
        <w:t>」「</w:t>
      </w:r>
      <w:r>
        <w:rPr>
          <w:rFonts w:ascii="Microsoft YaHei" w:hAnsi="Microsoft YaHei" w:eastAsia="Microsoft YaHei"/>
          <w:b/>
          <w:sz w:val="21"/>
        </w:rPr>
        <w:t>存储</w:t>
      </w:r>
      <w:r>
        <w:rPr>
          <w:rFonts w:ascii="Microsoft YaHei" w:hAnsi="Microsoft YaHei" w:eastAsia="Microsoft YaHei"/>
          <w:sz w:val="21"/>
        </w:rPr>
        <w:t>」「</w:t>
      </w:r>
      <w:r>
        <w:rPr>
          <w:rFonts w:ascii="Microsoft YaHei" w:hAnsi="Microsoft YaHei" w:eastAsia="Microsoft YaHei"/>
          <w:b/>
          <w:sz w:val="21"/>
        </w:rPr>
        <w:t>云函数</w:t>
      </w:r>
      <w:r>
        <w:rPr>
          <w:rFonts w:ascii="Microsoft YaHei" w:hAnsi="Microsoft YaHei" w:eastAsia="Microsoft YaHei"/>
          <w:sz w:val="21"/>
        </w:rPr>
        <w:t>」三项。能看到就说明环境正常。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工序 2 · 部署 initDb（建库工具）</w:t>
      </w:r>
    </w:p>
    <w:p>
      <w:r/>
      <w:r>
        <w:rPr>
          <w:rFonts w:ascii="Microsoft YaHei" w:hAnsi="Microsoft YaHei" w:eastAsia="Microsoft YaHei"/>
          <w:sz w:val="21"/>
        </w:rPr>
        <w:t>1. 回到</w:t>
      </w:r>
      <w:r>
        <w:rPr>
          <w:rFonts w:ascii="Microsoft YaHei" w:hAnsi="Microsoft YaHei" w:eastAsia="Microsoft YaHei"/>
          <w:b/>
          <w:sz w:val="21"/>
        </w:rPr>
        <w:t>开发者工具主窗口</w:t>
      </w:r>
      <w:r>
        <w:rPr>
          <w:rFonts w:ascii="Microsoft YaHei" w:hAnsi="Microsoft YaHei" w:eastAsia="Microsoft YaHei"/>
          <w:sz w:val="21"/>
        </w:rPr>
        <w:t>，左侧是「文件树」。</w:t>
      </w:r>
    </w:p>
    <w:p>
      <w:r/>
      <w:r>
        <w:rPr>
          <w:rFonts w:ascii="Microsoft YaHei" w:hAnsi="Microsoft YaHei" w:eastAsia="Microsoft YaHei"/>
          <w:sz w:val="21"/>
        </w:rPr>
        <w:t xml:space="preserve">2. 找到 </w:t>
      </w:r>
      <w:r>
        <w:rPr>
          <w:rFonts w:ascii="Consolas" w:hAnsi="Consolas" w:eastAsia="Consolas"/>
          <w:color w:val="B03020"/>
          <w:sz w:val="20"/>
        </w:rPr>
        <w:t>cloudfunctions</w:t>
      </w:r>
      <w:r>
        <w:rPr>
          <w:rFonts w:ascii="Microsoft YaHei" w:hAnsi="Microsoft YaHei" w:eastAsia="Microsoft YaHei"/>
          <w:sz w:val="21"/>
        </w:rPr>
        <w:t xml:space="preserve"> 文件夹 → 展开 → 找到 </w:t>
      </w:r>
      <w:r>
        <w:rPr>
          <w:rFonts w:ascii="Consolas" w:hAnsi="Consolas" w:eastAsia="Consolas"/>
          <w:color w:val="B03020"/>
          <w:sz w:val="20"/>
        </w:rPr>
        <w:t>initDb</w:t>
      </w:r>
      <w:r>
        <w:rPr>
          <w:rFonts w:ascii="Microsoft YaHei" w:hAnsi="Microsoft YaHei" w:eastAsia="Microsoft YaHei"/>
          <w:sz w:val="21"/>
        </w:rPr>
        <w:t>。</w:t>
      </w:r>
    </w:p>
    <w:p>
      <w:r/>
      <w:r>
        <w:rPr>
          <w:rFonts w:ascii="Microsoft YaHei" w:hAnsi="Microsoft YaHei" w:eastAsia="Microsoft YaHei"/>
          <w:sz w:val="21"/>
        </w:rPr>
        <w:t>3. 在 **</w:t>
      </w:r>
      <w:r>
        <w:rPr>
          <w:rFonts w:ascii="Consolas" w:hAnsi="Consolas" w:eastAsia="Consolas"/>
          <w:color w:val="B03020"/>
          <w:sz w:val="20"/>
        </w:rPr>
        <w:t>initDb</w:t>
      </w:r>
      <w:r>
        <w:rPr>
          <w:rFonts w:ascii="Microsoft YaHei" w:hAnsi="Microsoft YaHei" w:eastAsia="Microsoft YaHei"/>
          <w:sz w:val="21"/>
        </w:rPr>
        <w:t xml:space="preserve"> 文件夹上点右键</w:t>
      </w:r>
      <w:r>
        <w:rPr>
          <w:rFonts w:ascii="Microsoft YaHei" w:hAnsi="Microsoft YaHei" w:eastAsia="Microsoft YaHei"/>
          <w:b/>
          <w:sz w:val="21"/>
        </w:rPr>
        <w:t xml:space="preserve"> → 选「</w:t>
      </w:r>
      <w:r>
        <w:rPr>
          <w:rFonts w:ascii="Microsoft YaHei" w:hAnsi="Microsoft YaHei" w:eastAsia="Microsoft YaHei"/>
          <w:sz w:val="21"/>
        </w:rPr>
        <w:t>上传并部署：云端安装依赖**」。</w:t>
      </w:r>
    </w:p>
    <w:p>
      <w:r/>
      <w:r>
        <w:rPr>
          <w:rFonts w:ascii="Microsoft YaHei" w:hAnsi="Microsoft YaHei" w:eastAsia="Microsoft YaHei"/>
          <w:sz w:val="20"/>
        </w:rPr>
        <w:t>- 弹确认就点「确定」。</w:t>
      </w:r>
    </w:p>
    <w:p>
      <w:r/>
      <w:r>
        <w:rPr>
          <w:rFonts w:ascii="Microsoft YaHei" w:hAnsi="Microsoft YaHei" w:eastAsia="Microsoft YaHei"/>
          <w:sz w:val="20"/>
        </w:rPr>
        <w:t>- 右下角会有进度条，等它提示「</w:t>
      </w:r>
      <w:r>
        <w:rPr>
          <w:rFonts w:ascii="Microsoft YaHei" w:hAnsi="Microsoft YaHei" w:eastAsia="Microsoft YaHei"/>
          <w:b/>
          <w:sz w:val="20"/>
        </w:rPr>
        <w:t>部署成功</w:t>
      </w:r>
      <w:r>
        <w:rPr>
          <w:rFonts w:ascii="Microsoft YaHei" w:hAnsi="Microsoft YaHei" w:eastAsia="Microsoft YaHei"/>
          <w:sz w:val="20"/>
        </w:rPr>
        <w:t>」（通常 20~60 秒）。</w:t>
      </w:r>
    </w:p>
    <w:p>
      <w:r/>
      <w:r>
        <w:rPr>
          <w:rFonts w:ascii="Microsoft YaHei" w:hAnsi="Microsoft YaHei" w:eastAsia="Microsoft YaHei"/>
          <w:sz w:val="21"/>
        </w:rPr>
        <w:t xml:space="preserve">4. ⚠️ </w:t>
      </w:r>
      <w:r>
        <w:rPr>
          <w:rFonts w:ascii="Microsoft YaHei" w:hAnsi="Microsoft YaHei" w:eastAsia="Microsoft YaHei"/>
          <w:b/>
          <w:sz w:val="21"/>
        </w:rPr>
        <w:t>如果右键菜单里根本没有「上传并部署」</w:t>
      </w:r>
      <w:r>
        <w:rPr>
          <w:rFonts w:ascii="Microsoft YaHei" w:hAnsi="Microsoft YaHei" w:eastAsia="Microsoft YaHei"/>
          <w:sz w:val="21"/>
        </w:rPr>
        <w:t xml:space="preserve"> → 说明工具没把这个目录识别成云函数目录（缺 </w:t>
      </w:r>
      <w:r>
        <w:rPr>
          <w:rFonts w:ascii="Consolas" w:hAnsi="Consolas" w:eastAsia="Consolas"/>
          <w:color w:val="B03020"/>
          <w:sz w:val="20"/>
        </w:rPr>
        <w:t>cloudfunctionRoot</w:t>
      </w:r>
      <w:r>
        <w:rPr>
          <w:rFonts w:ascii="Microsoft YaHei" w:hAnsi="Microsoft YaHei" w:eastAsia="Microsoft YaHei"/>
          <w:sz w:val="21"/>
        </w:rPr>
        <w:t xml:space="preserve"> 配置，</w:t>
      </w:r>
      <w:r>
        <w:rPr>
          <w:rFonts w:ascii="Microsoft YaHei" w:hAnsi="Microsoft YaHei" w:eastAsia="Microsoft YaHei"/>
          <w:b/>
          <w:sz w:val="21"/>
        </w:rPr>
        <w:t>已于 2026-09-14 由 WorkBuddy 补上</w:t>
      </w:r>
      <w:r>
        <w:rPr>
          <w:rFonts w:ascii="Microsoft YaHei" w:hAnsi="Microsoft YaHei" w:eastAsia="Microsoft YaHei"/>
          <w:sz w:val="21"/>
        </w:rPr>
        <w:t>）。解决：</w:t>
      </w:r>
    </w:p>
    <w:p>
      <w:r/>
      <w:r>
        <w:rPr>
          <w:rFonts w:ascii="Microsoft YaHei" w:hAnsi="Microsoft YaHei" w:eastAsia="Microsoft YaHei"/>
          <w:sz w:val="20"/>
        </w:rPr>
        <w:t>- 菜单栏「</w:t>
      </w:r>
      <w:r>
        <w:rPr>
          <w:rFonts w:ascii="Microsoft YaHei" w:hAnsi="Microsoft YaHei" w:eastAsia="Microsoft YaHei"/>
          <w:b/>
          <w:sz w:val="20"/>
        </w:rPr>
        <w:t>项目</w:t>
      </w:r>
      <w:r>
        <w:rPr>
          <w:rFonts w:ascii="Microsoft YaHei" w:hAnsi="Microsoft YaHei" w:eastAsia="Microsoft YaHei"/>
          <w:sz w:val="20"/>
        </w:rPr>
        <w:t>」→「</w:t>
      </w:r>
      <w:r>
        <w:rPr>
          <w:rFonts w:ascii="Microsoft YaHei" w:hAnsi="Microsoft YaHei" w:eastAsia="Microsoft YaHei"/>
          <w:b/>
          <w:sz w:val="20"/>
        </w:rPr>
        <w:t>重新打开当前项目</w:t>
      </w:r>
      <w:r>
        <w:rPr>
          <w:rFonts w:ascii="Microsoft YaHei" w:hAnsi="Microsoft YaHei" w:eastAsia="Microsoft YaHei"/>
          <w:sz w:val="20"/>
        </w:rPr>
        <w:t>」（或直接关掉工具、再打开项目）。</w:t>
      </w:r>
    </w:p>
    <w:p>
      <w:r/>
      <w:r>
        <w:rPr>
          <w:rFonts w:ascii="Microsoft YaHei" w:hAnsi="Microsoft YaHei" w:eastAsia="Microsoft YaHei"/>
          <w:sz w:val="20"/>
        </w:rPr>
        <w:t>- 重开后云函数目录左边会出现「☁ 云」小图标，右键就有「上传并部署」了。</w:t>
      </w:r>
    </w:p>
    <w:p>
      <w:r/>
      <w:r>
        <w:rPr>
          <w:rFonts w:ascii="Microsoft YaHei" w:hAnsi="Microsoft YaHei" w:eastAsia="Microsoft YaHei"/>
          <w:sz w:val="20"/>
        </w:rPr>
        <w:t xml:space="preserve">- 重开后仍没有 → </w:t>
      </w:r>
      <w:r>
        <w:rPr>
          <w:rFonts w:ascii="Microsoft YaHei" w:hAnsi="Microsoft YaHei" w:eastAsia="Microsoft YaHei"/>
          <w:b/>
          <w:sz w:val="20"/>
        </w:rPr>
        <w:t>截图发我</w:t>
      </w:r>
      <w:r>
        <w:rPr>
          <w:rFonts w:ascii="Microsoft YaHei" w:hAnsi="Microsoft YaHei" w:eastAsia="Microsoft YaHei"/>
          <w:sz w:val="20"/>
        </w:rPr>
        <w:t>，别自己乱点。</w:t>
      </w:r>
    </w:p>
    <w:p>
      <w:r/>
      <w:r>
        <w:rPr>
          <w:rFonts w:ascii="Microsoft YaHei" w:hAnsi="Microsoft YaHei" w:eastAsia="Microsoft YaHei"/>
          <w:sz w:val="21"/>
        </w:rPr>
        <w:t>5. ❌ 如果报「</w:t>
      </w:r>
      <w:r>
        <w:rPr>
          <w:rFonts w:ascii="Microsoft YaHei" w:hAnsi="Microsoft YaHei" w:eastAsia="Microsoft YaHei"/>
          <w:b/>
          <w:sz w:val="21"/>
        </w:rPr>
        <w:t>找不到模块 ./common</w:t>
      </w:r>
      <w:r>
        <w:rPr>
          <w:rFonts w:ascii="Microsoft YaHei" w:hAnsi="Microsoft YaHei" w:eastAsia="Microsoft YaHei"/>
          <w:sz w:val="21"/>
        </w:rPr>
        <w:t xml:space="preserve">」→ </w:t>
      </w:r>
      <w:r>
        <w:rPr>
          <w:rFonts w:ascii="Microsoft YaHei" w:hAnsi="Microsoft YaHei" w:eastAsia="Microsoft YaHei"/>
          <w:b/>
          <w:sz w:val="21"/>
        </w:rPr>
        <w:t>停下，截图发我</w:t>
      </w:r>
      <w:r>
        <w:rPr>
          <w:rFonts w:ascii="Microsoft YaHei" w:hAnsi="Microsoft YaHei" w:eastAsia="Microsoft YaHei"/>
          <w:sz w:val="21"/>
        </w:rPr>
        <w:t>（我要跑一次同步脚本，你别自己弄）。</w:t>
      </w:r>
    </w:p>
    <w:p>
      <w:r/>
      <w:r>
        <w:rPr>
          <w:rFonts w:ascii="Microsoft YaHei" w:hAnsi="Microsoft YaHei" w:eastAsia="Microsoft YaHei"/>
          <w:sz w:val="21"/>
        </w:rPr>
        <w:t xml:space="preserve">6. ✅ 部署成功的标志：出现「上传成功」提示，或云开发控制台「云函数」列表里能看到 </w:t>
      </w:r>
      <w:r>
        <w:rPr>
          <w:rFonts w:ascii="Consolas" w:hAnsi="Consolas" w:eastAsia="Consolas"/>
          <w:color w:val="B03020"/>
          <w:sz w:val="20"/>
        </w:rPr>
        <w:t>initDb</w:t>
      </w:r>
      <w:r>
        <w:rPr>
          <w:rFonts w:ascii="Microsoft YaHei" w:hAnsi="Microsoft YaHei" w:eastAsia="Microsoft YaHei"/>
          <w:sz w:val="21"/>
        </w:rPr>
        <w:t>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工序 3 · 核对环境变量 DEV_ENV_ID（关键！）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 xml:space="preserve">为什么有这一步：咱们的 dev 环境叫 </w:t>
      </w:r>
      <w:r>
        <w:rPr>
          <w:rFonts w:ascii="Consolas" w:hAnsi="Consolas" w:eastAsia="Consolas"/>
          <w:color w:val="B03020"/>
          <w:sz w:val="19"/>
        </w:rPr>
        <w:t>cloud1</w:t>
      </w:r>
      <w:r>
        <w:rPr>
          <w:rFonts w:ascii="Microsoft YaHei" w:hAnsi="Microsoft YaHei" w:eastAsia="Microsoft YaHei"/>
          <w:sz w:val="20"/>
        </w:rPr>
        <w:t>，名字里</w:t>
      </w:r>
      <w:r>
        <w:rPr>
          <w:rFonts w:ascii="Microsoft YaHei" w:hAnsi="Microsoft YaHei" w:eastAsia="Microsoft YaHei"/>
          <w:b/>
          <w:sz w:val="20"/>
        </w:rPr>
        <w:t>没有 dev 两个字</w:t>
      </w:r>
      <w:r>
        <w:rPr>
          <w:rFonts w:ascii="Microsoft YaHei" w:hAnsi="Microsoft YaHei" w:eastAsia="Microsoft YaHei"/>
          <w:sz w:val="20"/>
        </w:rPr>
        <w:t>，所以要靠一个「白名单」让它放行。WorkBuddy 已经在代码里放好了配置，但你要确认它真的生效了。</w:t>
      </w:r>
    </w:p>
    <w:p>
      <w:r/>
      <w:r>
        <w:rPr>
          <w:rFonts w:ascii="Microsoft YaHei" w:hAnsi="Microsoft YaHei" w:eastAsia="Microsoft YaHei"/>
          <w:sz w:val="21"/>
        </w:rPr>
        <w:t>1. 云开发控制台 → 左侧点「</w:t>
      </w:r>
      <w:r>
        <w:rPr>
          <w:rFonts w:ascii="Microsoft YaHei" w:hAnsi="Microsoft YaHei" w:eastAsia="Microsoft YaHei"/>
          <w:b/>
          <w:sz w:val="21"/>
        </w:rPr>
        <w:t>云函数</w:t>
      </w:r>
      <w:r>
        <w:rPr>
          <w:rFonts w:ascii="Microsoft YaHei" w:hAnsi="Microsoft YaHei" w:eastAsia="Microsoft YaHei"/>
          <w:sz w:val="21"/>
        </w:rPr>
        <w:t>」。</w:t>
      </w:r>
    </w:p>
    <w:p>
      <w:r/>
      <w:r>
        <w:rPr>
          <w:rFonts w:ascii="Microsoft YaHei" w:hAnsi="Microsoft YaHei" w:eastAsia="Microsoft YaHei"/>
          <w:sz w:val="21"/>
        </w:rPr>
        <w:t xml:space="preserve">2. 在列表里找到 </w:t>
      </w:r>
      <w:r>
        <w:rPr>
          <w:rFonts w:ascii="Consolas" w:hAnsi="Consolas" w:eastAsia="Consolas"/>
          <w:color w:val="B03020"/>
          <w:sz w:val="20"/>
        </w:rPr>
        <w:t>initDb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>点它的名字</w:t>
      </w:r>
      <w:r>
        <w:rPr>
          <w:rFonts w:ascii="Microsoft YaHei" w:hAnsi="Microsoft YaHei" w:eastAsia="Microsoft YaHei"/>
          <w:sz w:val="21"/>
        </w:rPr>
        <w:t>进详情页。</w:t>
      </w:r>
    </w:p>
    <w:p>
      <w:r/>
      <w:r>
        <w:rPr>
          <w:rFonts w:ascii="Microsoft YaHei" w:hAnsi="Microsoft YaHei" w:eastAsia="Microsoft YaHei"/>
          <w:sz w:val="21"/>
        </w:rPr>
        <w:t>3. 点「</w:t>
      </w:r>
      <w:r>
        <w:rPr>
          <w:rFonts w:ascii="Microsoft YaHei" w:hAnsi="Microsoft YaHei" w:eastAsia="Microsoft YaHei"/>
          <w:b/>
          <w:sz w:val="21"/>
        </w:rPr>
        <w:t>版本与配置</w:t>
      </w:r>
      <w:r>
        <w:rPr>
          <w:rFonts w:ascii="Microsoft YaHei" w:hAnsi="Microsoft YaHei" w:eastAsia="Microsoft YaHei"/>
          <w:sz w:val="21"/>
        </w:rPr>
        <w:t>」标签 → 再点「</w:t>
      </w:r>
      <w:r>
        <w:rPr>
          <w:rFonts w:ascii="Microsoft YaHei" w:hAnsi="Microsoft YaHei" w:eastAsia="Microsoft YaHei"/>
          <w:b/>
          <w:sz w:val="21"/>
        </w:rPr>
        <w:t>配置</w:t>
      </w:r>
      <w:r>
        <w:rPr>
          <w:rFonts w:ascii="Microsoft YaHei" w:hAnsi="Microsoft YaHei" w:eastAsia="Microsoft YaHei"/>
          <w:sz w:val="21"/>
        </w:rPr>
        <w:t>」。</w:t>
      </w:r>
    </w:p>
    <w:p>
      <w:r/>
      <w:r>
        <w:rPr>
          <w:rFonts w:ascii="Microsoft YaHei" w:hAnsi="Microsoft YaHei" w:eastAsia="Microsoft YaHei"/>
          <w:sz w:val="21"/>
        </w:rPr>
        <w:t>4. 往下找到「</w:t>
      </w:r>
      <w:r>
        <w:rPr>
          <w:rFonts w:ascii="Microsoft YaHei" w:hAnsi="Microsoft YaHei" w:eastAsia="Microsoft YaHei"/>
          <w:b/>
          <w:sz w:val="21"/>
        </w:rPr>
        <w:t>环境变量</w:t>
      </w:r>
      <w:r>
        <w:rPr>
          <w:rFonts w:ascii="Microsoft YaHei" w:hAnsi="Microsoft YaHei" w:eastAsia="Microsoft YaHei"/>
          <w:sz w:val="21"/>
        </w:rPr>
        <w:t>」那一块，确认里面有</w:t>
      </w:r>
      <w:r>
        <w:rPr>
          <w:rFonts w:ascii="Microsoft YaHei" w:hAnsi="Microsoft YaHei" w:eastAsia="Microsoft YaHei"/>
          <w:b/>
          <w:sz w:val="21"/>
        </w:rPr>
        <w:t>两行</w:t>
      </w:r>
      <w:r>
        <w:rPr>
          <w:rFonts w:ascii="Microsoft YaHei" w:hAnsi="Microsoft YaHei" w:eastAsia="Microsoft YaHei"/>
          <w:sz w:val="21"/>
        </w:rPr>
        <w:t>（一行都不能少）：</w:t>
      </w:r>
    </w:p>
    <w:p>
      <w:r/>
      <w:r>
        <w:rPr>
          <w:rFonts w:ascii="Consolas" w:hAnsi="Consolas" w:eastAsia="Consolas"/>
          <w:color w:val="B03020"/>
          <w:sz w:val="19"/>
        </w:rPr>
        <w:t>`</w:t>
      </w:r>
    </w:p>
    <w:p>
      <w:r/>
      <w:r>
        <w:rPr>
          <w:rFonts w:ascii="Microsoft YaHei" w:hAnsi="Microsoft YaHei" w:eastAsia="Microsoft YaHei"/>
          <w:sz w:val="20"/>
        </w:rPr>
        <w:t>DEV_ENV_ID  =  cloud1-d4gphpoxy337f2a25</w:t>
      </w:r>
    </w:p>
    <w:p>
      <w:r/>
      <w:r>
        <w:rPr>
          <w:rFonts w:ascii="Microsoft YaHei" w:hAnsi="Microsoft YaHei" w:eastAsia="Microsoft YaHei"/>
          <w:sz w:val="20"/>
        </w:rPr>
        <w:t>TCB_ENV     =  cloud1-d4gphpoxy337f2a25</w:t>
      </w:r>
    </w:p>
    <w:p>
      <w:r/>
      <w:r>
        <w:rPr>
          <w:rFonts w:ascii="Consolas" w:hAnsi="Consolas" w:eastAsia="Consolas"/>
          <w:color w:val="B03020"/>
          <w:sz w:val="19"/>
        </w:rPr>
        <w:t>`</w:t>
      </w:r>
    </w:p>
    <w:p>
      <w:r/>
      <w:r>
        <w:rPr>
          <w:rFonts w:ascii="Microsoft YaHei" w:hAnsi="Microsoft YaHei" w:eastAsia="Microsoft YaHei"/>
          <w:sz w:val="20"/>
        </w:rPr>
        <w:t xml:space="preserve">&gt; **为什么还要 </w:t>
      </w:r>
      <w:r>
        <w:rPr>
          <w:rFonts w:ascii="Consolas" w:hAnsi="Consolas" w:eastAsia="Consolas"/>
          <w:color w:val="B03020"/>
          <w:sz w:val="19"/>
        </w:rPr>
        <w:t>TCB_ENV</w:t>
      </w:r>
      <w:r>
        <w:rPr>
          <w:rFonts w:ascii="Microsoft YaHei" w:hAnsi="Microsoft YaHei" w:eastAsia="Microsoft YaHei"/>
          <w:b/>
          <w:sz w:val="20"/>
        </w:rPr>
        <w:t>：这个控制台的「测试」按钮</w:t>
      </w:r>
      <w:r>
        <w:rPr>
          <w:rFonts w:ascii="Microsoft YaHei" w:hAnsi="Microsoft YaHei" w:eastAsia="Microsoft YaHei"/>
          <w:sz w:val="20"/>
        </w:rPr>
        <w:t xml:space="preserve">不走小程序网关**，云函数拿不到环境上下文，只能靠 </w:t>
      </w:r>
      <w:r>
        <w:rPr>
          <w:rFonts w:ascii="Consolas" w:hAnsi="Consolas" w:eastAsia="Consolas"/>
          <w:color w:val="B03020"/>
          <w:sz w:val="19"/>
        </w:rPr>
        <w:t>TCB_ENV</w:t>
      </w:r>
      <w:r>
        <w:rPr>
          <w:rFonts w:ascii="Microsoft YaHei" w:hAnsi="Microsoft YaHei" w:eastAsia="Microsoft YaHei"/>
          <w:sz w:val="20"/>
        </w:rPr>
        <w:t xml:space="preserve"> 这个兜底变量告诉它"我现在在哪个环境"。缺它 → </w:t>
      </w:r>
      <w:r>
        <w:rPr>
          <w:rFonts w:ascii="Consolas" w:hAnsi="Consolas" w:eastAsia="Consolas"/>
          <w:color w:val="B03020"/>
          <w:sz w:val="19"/>
        </w:rPr>
        <w:t>env</w:t>
      </w:r>
      <w:r>
        <w:rPr>
          <w:rFonts w:ascii="Microsoft YaHei" w:hAnsi="Microsoft YaHei" w:eastAsia="Microsoft YaHei"/>
          <w:sz w:val="20"/>
        </w:rPr>
        <w:t xml:space="preserve"> 读到空 → 门禁必然拦截。</w:t>
      </w:r>
    </w:p>
    <w:p>
      <w:r/>
      <w:r>
        <w:rPr>
          <w:rFonts w:ascii="Microsoft YaHei" w:hAnsi="Microsoft YaHei" w:eastAsia="Microsoft YaHei"/>
          <w:sz w:val="21"/>
        </w:rPr>
        <w:t xml:space="preserve">5. 🔴 </w:t>
      </w:r>
      <w:r>
        <w:rPr>
          <w:rFonts w:ascii="Microsoft YaHei" w:hAnsi="Microsoft YaHei" w:eastAsia="Microsoft YaHei"/>
          <w:b/>
          <w:sz w:val="21"/>
        </w:rPr>
        <w:t>值必须和上面这一行一字不差</w:t>
      </w:r>
      <w:r>
        <w:rPr>
          <w:rFonts w:ascii="Microsoft YaHei" w:hAnsi="Microsoft YaHei" w:eastAsia="Microsoft YaHei"/>
          <w:sz w:val="21"/>
        </w:rPr>
        <w:t>（2026-09-14 真事：手工录入时敲错了一个字符，就卡在这儿两轮）。</w:t>
      </w:r>
    </w:p>
    <w:p>
      <w:r/>
      <w:r>
        <w:rPr>
          <w:rFonts w:ascii="Microsoft YaHei" w:hAnsi="Microsoft YaHei" w:eastAsia="Microsoft YaHei"/>
          <w:sz w:val="20"/>
        </w:rPr>
        <w:t xml:space="preserve">- </w:t>
      </w:r>
      <w:r>
        <w:rPr>
          <w:rFonts w:ascii="Microsoft YaHei" w:hAnsi="Microsoft YaHei" w:eastAsia="Microsoft YaHei"/>
          <w:b/>
          <w:sz w:val="20"/>
        </w:rPr>
        <w:t>为什么难查</w:t>
      </w:r>
      <w:r>
        <w:rPr>
          <w:rFonts w:ascii="Microsoft YaHei" w:hAnsi="Microsoft YaHei" w:eastAsia="Microsoft YaHei"/>
          <w:sz w:val="20"/>
        </w:rPr>
        <w:t>：这个输入框很窄，</w:t>
      </w:r>
      <w:r>
        <w:rPr>
          <w:rFonts w:ascii="Microsoft YaHei" w:hAnsi="Microsoft YaHei" w:eastAsia="Microsoft YaHei"/>
          <w:b/>
          <w:sz w:val="20"/>
        </w:rPr>
        <w:t>值的末尾会被截断看不见</w:t>
      </w:r>
      <w:r>
        <w:rPr>
          <w:rFonts w:ascii="Microsoft YaHei" w:hAnsi="Microsoft YaHei" w:eastAsia="Microsoft YaHei"/>
          <w:sz w:val="20"/>
        </w:rPr>
        <w:t xml:space="preserve">；而云函数做的是"一字不差地比较"，错一个字符就 </w:t>
      </w:r>
      <w:r>
        <w:rPr>
          <w:rFonts w:ascii="Consolas" w:hAnsi="Consolas" w:eastAsia="Consolas"/>
          <w:color w:val="B03020"/>
          <w:sz w:val="19"/>
        </w:rPr>
        <w:t>blocked</w:t>
      </w:r>
      <w:r>
        <w:rPr>
          <w:rFonts w:ascii="Microsoft YaHei" w:hAnsi="Microsoft YaHei" w:eastAsia="Microsoft YaHei"/>
          <w:sz w:val="20"/>
        </w:rPr>
        <w:t>，界面上完全看不出来。</w:t>
      </w:r>
    </w:p>
    <w:p>
      <w:r/>
      <w:r>
        <w:rPr>
          <w:rFonts w:ascii="Microsoft YaHei" w:hAnsi="Microsoft YaHei" w:eastAsia="Microsoft YaHei"/>
          <w:sz w:val="20"/>
        </w:rPr>
        <w:t xml:space="preserve">- 👍 </w:t>
      </w:r>
      <w:r>
        <w:rPr>
          <w:rFonts w:ascii="Microsoft YaHei" w:hAnsi="Microsoft YaHei" w:eastAsia="Microsoft YaHei"/>
          <w:b/>
          <w:sz w:val="20"/>
        </w:rPr>
        <w:t>推荐用复制粘贴</w:t>
      </w:r>
      <w:r>
        <w:rPr>
          <w:rFonts w:ascii="Microsoft YaHei" w:hAnsi="Microsoft YaHei" w:eastAsia="Microsoft YaHei"/>
          <w:sz w:val="20"/>
        </w:rPr>
        <w:t xml:space="preserve"> —— 直接从这里复制 </w:t>
      </w:r>
      <w:r>
        <w:rPr>
          <w:rFonts w:ascii="Consolas" w:hAnsi="Consolas" w:eastAsia="Consolas"/>
          <w:color w:val="B03020"/>
          <w:sz w:val="19"/>
        </w:rPr>
        <w:t>cloud1-d4gphpoxy337f2a25</w:t>
      </w:r>
      <w:r>
        <w:rPr>
          <w:rFonts w:ascii="Microsoft YaHei" w:hAnsi="Microsoft YaHei" w:eastAsia="Microsoft YaHei"/>
          <w:sz w:val="20"/>
        </w:rPr>
        <w:t xml:space="preserve"> 粘进去，比手打稳。</w:t>
      </w:r>
    </w:p>
    <w:p>
      <w:r/>
      <w:r>
        <w:rPr>
          <w:rFonts w:ascii="Microsoft YaHei" w:hAnsi="Microsoft YaHei" w:eastAsia="Microsoft YaHei"/>
          <w:sz w:val="20"/>
        </w:rPr>
        <w:t>- 实在要手打，</w:t>
      </w:r>
      <w:r>
        <w:rPr>
          <w:rFonts w:ascii="Microsoft YaHei" w:hAnsi="Microsoft YaHei" w:eastAsia="Microsoft YaHei"/>
          <w:b/>
          <w:sz w:val="20"/>
        </w:rPr>
        <w:t>打完必须逐字符核对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Consolas" w:hAnsi="Consolas" w:eastAsia="Consolas"/>
          <w:color w:val="B03020"/>
          <w:sz w:val="19"/>
        </w:rPr>
        <w:t>cloud1</w:t>
      </w:r>
      <w:r>
        <w:rPr>
          <w:rFonts w:ascii="Microsoft YaHei" w:hAnsi="Microsoft YaHei" w:eastAsia="Microsoft YaHei"/>
          <w:sz w:val="20"/>
        </w:rPr>
        <w:t xml:space="preserve"> - 横杠 - </w:t>
      </w:r>
      <w:r>
        <w:rPr>
          <w:rFonts w:ascii="Consolas" w:hAnsi="Consolas" w:eastAsia="Consolas"/>
          <w:color w:val="B03020"/>
          <w:sz w:val="19"/>
        </w:rPr>
        <w:t>d4gphpoxy</w:t>
      </w:r>
      <w:r>
        <w:rPr>
          <w:rFonts w:ascii="Microsoft YaHei" w:hAnsi="Microsoft YaHei" w:eastAsia="Microsoft YaHei"/>
          <w:sz w:val="20"/>
        </w:rPr>
        <w:t xml:space="preserve"> - </w:t>
      </w:r>
      <w:r>
        <w:rPr>
          <w:rFonts w:ascii="Consolas" w:hAnsi="Consolas" w:eastAsia="Consolas"/>
          <w:color w:val="B03020"/>
          <w:sz w:val="19"/>
        </w:rPr>
        <w:t>337</w:t>
      </w:r>
      <w:r>
        <w:rPr>
          <w:rFonts w:ascii="Microsoft YaHei" w:hAnsi="Microsoft YaHei" w:eastAsia="Microsoft YaHei"/>
          <w:sz w:val="20"/>
        </w:rPr>
        <w:t xml:space="preserve"> - </w:t>
      </w:r>
      <w:r>
        <w:rPr>
          <w:rFonts w:ascii="Consolas" w:hAnsi="Consolas" w:eastAsia="Consolas"/>
          <w:color w:val="B03020"/>
          <w:sz w:val="19"/>
        </w:rPr>
        <w:t>f</w:t>
      </w:r>
      <w:r>
        <w:rPr>
          <w:rFonts w:ascii="Microsoft YaHei" w:hAnsi="Microsoft YaHei" w:eastAsia="Microsoft YaHei"/>
          <w:sz w:val="20"/>
        </w:rPr>
        <w:t xml:space="preserve"> - </w:t>
      </w:r>
      <w:r>
        <w:rPr>
          <w:rFonts w:ascii="Consolas" w:hAnsi="Consolas" w:eastAsia="Consolas"/>
          <w:color w:val="B03020"/>
          <w:sz w:val="19"/>
        </w:rPr>
        <w:t>2a</w:t>
      </w:r>
      <w:r>
        <w:rPr>
          <w:rFonts w:ascii="Microsoft YaHei" w:hAnsi="Microsoft YaHei" w:eastAsia="Microsoft YaHei"/>
          <w:sz w:val="20"/>
        </w:rPr>
        <w:t xml:space="preserve"> - </w:t>
      </w:r>
      <w:r>
        <w:rPr>
          <w:rFonts w:ascii="Consolas" w:hAnsi="Consolas" w:eastAsia="Consolas"/>
          <w:color w:val="B03020"/>
          <w:sz w:val="19"/>
        </w:rPr>
        <w:t>25</w:t>
      </w:r>
      <w:r>
        <w:rPr>
          <w:rFonts w:ascii="Microsoft YaHei" w:hAnsi="Microsoft YaHei" w:eastAsia="Microsoft YaHei"/>
          <w:sz w:val="20"/>
        </w:rPr>
        <w:t>（共 24 个字符）。</w:t>
      </w:r>
    </w:p>
    <w:p>
      <w:r/>
      <w:r>
        <w:rPr>
          <w:rFonts w:ascii="Microsoft YaHei" w:hAnsi="Microsoft YaHei" w:eastAsia="Microsoft YaHei"/>
          <w:sz w:val="20"/>
        </w:rPr>
        <w:t xml:space="preserve">- 💡 </w:t>
      </w:r>
      <w:r>
        <w:rPr>
          <w:rFonts w:ascii="Microsoft YaHei" w:hAnsi="Microsoft YaHei" w:eastAsia="Microsoft YaHei"/>
          <w:b/>
          <w:sz w:val="20"/>
        </w:rPr>
        <w:t>唯一靠谱的验证</w:t>
      </w:r>
      <w:r>
        <w:rPr>
          <w:rFonts w:ascii="Microsoft YaHei" w:hAnsi="Microsoft YaHei" w:eastAsia="Microsoft YaHei"/>
          <w:sz w:val="20"/>
        </w:rPr>
        <w:t xml:space="preserve">：跑一次测试，看日志里 </w:t>
      </w:r>
      <w:r>
        <w:rPr>
          <w:rFonts w:ascii="Consolas" w:hAnsi="Consolas" w:eastAsia="Consolas"/>
          <w:color w:val="B03020"/>
          <w:sz w:val="19"/>
        </w:rPr>
        <w:t>env="..."</w:t>
      </w:r>
      <w:r>
        <w:rPr>
          <w:rFonts w:ascii="Microsoft YaHei" w:hAnsi="Microsoft YaHei" w:eastAsia="Microsoft YaHei"/>
          <w:sz w:val="20"/>
        </w:rPr>
        <w:t xml:space="preserve"> 打出来的到底是什么 —— </w:t>
      </w:r>
      <w:r>
        <w:rPr>
          <w:rFonts w:ascii="Microsoft YaHei" w:hAnsi="Microsoft YaHei" w:eastAsia="Microsoft YaHei"/>
          <w:b/>
          <w:sz w:val="20"/>
        </w:rPr>
        <w:t>值对不对，日志说了算，别用眼睛比对</w:t>
      </w:r>
      <w:r>
        <w:rPr>
          <w:rFonts w:ascii="Microsoft YaHei" w:hAnsi="Microsoft YaHei" w:eastAsia="Microsoft YaHei"/>
          <w:sz w:val="20"/>
        </w:rPr>
        <w:t>。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 xml:space="preserve">🔴🔴 </w:t>
      </w:r>
      <w:r>
        <w:rPr>
          <w:rFonts w:ascii="Microsoft YaHei" w:hAnsi="Microsoft YaHei" w:eastAsia="Microsoft YaHei"/>
          <w:b/>
          <w:sz w:val="20"/>
        </w:rPr>
        <w:t>2026-09-15 重大更正：上面这个 ID 我们曾整整抄错了一天！</w:t>
      </w:r>
      <w:r>
        <w:rPr>
          <w:rFonts w:ascii="Microsoft YaHei" w:hAnsi="Microsoft YaHei" w:eastAsia="Microsoft YaHei"/>
          <w:sz w:val="20"/>
        </w:rPr>
        <w:t xml:space="preserve">  之前文档里一直写的是 </w:t>
      </w:r>
      <w:r>
        <w:rPr>
          <w:rFonts w:ascii="Consolas" w:hAnsi="Consolas" w:eastAsia="Consolas"/>
          <w:color w:val="B03020"/>
          <w:sz w:val="19"/>
        </w:rPr>
        <w:t>cloud1-4dgphp oxy337f2a25</w:t>
      </w:r>
      <w:r>
        <w:rPr>
          <w:rFonts w:ascii="Microsoft YaHei" w:hAnsi="Microsoft YaHei" w:eastAsia="Microsoft YaHei"/>
          <w:sz w:val="20"/>
        </w:rPr>
        <w:t>（错），真实 ID 是 **</w:t>
      </w:r>
      <w:r>
        <w:rPr>
          <w:rFonts w:ascii="Consolas" w:hAnsi="Consolas" w:eastAsia="Consolas"/>
          <w:color w:val="B03020"/>
          <w:sz w:val="19"/>
        </w:rPr>
        <w:t>cloud1-d4gphpoxy337f2a25</w:t>
      </w:r>
      <w:r>
        <w:rPr>
          <w:rFonts w:ascii="Microsoft YaHei" w:hAnsi="Microsoft YaHei" w:eastAsia="Microsoft YaHei"/>
          <w:sz w:val="20"/>
        </w:rPr>
        <w:t xml:space="preserve">**（对）—— 差一个 </w:t>
      </w:r>
      <w:r>
        <w:rPr>
          <w:rFonts w:ascii="Consolas" w:hAnsi="Consolas" w:eastAsia="Consolas"/>
          <w:color w:val="B03020"/>
          <w:sz w:val="19"/>
        </w:rPr>
        <w:t>d</w:t>
      </w:r>
      <w:r>
        <w:rPr>
          <w:rFonts w:ascii="Microsoft YaHei" w:hAnsi="Microsoft YaHei" w:eastAsia="Microsoft YaHei"/>
          <w:sz w:val="20"/>
        </w:rPr>
        <w:t xml:space="preserve">，而且 </w:t>
      </w:r>
      <w:r>
        <w:rPr>
          <w:rFonts w:ascii="Consolas" w:hAnsi="Consolas" w:eastAsia="Consolas"/>
          <w:color w:val="B03020"/>
          <w:sz w:val="19"/>
        </w:rPr>
        <w:t>oxy</w:t>
      </w:r>
      <w:r>
        <w:rPr>
          <w:rFonts w:ascii="Microsoft YaHei" w:hAnsi="Microsoft YaHei" w:eastAsia="Microsoft YaHei"/>
          <w:sz w:val="20"/>
        </w:rPr>
        <w:t xml:space="preserve"> 前面那段拼错了。  </w:t>
      </w:r>
      <w:r>
        <w:rPr>
          <w:rFonts w:ascii="Microsoft YaHei" w:hAnsi="Microsoft YaHei" w:eastAsia="Microsoft YaHei"/>
          <w:b/>
          <w:sz w:val="20"/>
        </w:rPr>
        <w:t>为什么没被发现</w:t>
      </w:r>
      <w:r>
        <w:rPr>
          <w:rFonts w:ascii="Microsoft YaHei" w:hAnsi="Microsoft YaHei" w:eastAsia="Microsoft YaHei"/>
          <w:sz w:val="20"/>
        </w:rPr>
        <w:t xml:space="preserve">：门禁是拿 </w:t>
      </w:r>
      <w:r>
        <w:rPr>
          <w:rFonts w:ascii="Consolas" w:hAnsi="Consolas" w:eastAsia="Consolas"/>
          <w:color w:val="B03020"/>
          <w:sz w:val="19"/>
        </w:rPr>
        <w:t>env</w:t>
      </w:r>
      <w:r>
        <w:rPr>
          <w:rFonts w:ascii="Microsoft YaHei" w:hAnsi="Microsoft YaHei" w:eastAsia="Microsoft YaHei"/>
          <w:sz w:val="20"/>
        </w:rPr>
        <w:t xml:space="preserve"> 和 </w:t>
      </w:r>
      <w:r>
        <w:rPr>
          <w:rFonts w:ascii="Consolas" w:hAnsi="Consolas" w:eastAsia="Consolas"/>
          <w:color w:val="B03020"/>
          <w:sz w:val="19"/>
        </w:rPr>
        <w:t>DEV_ENV_ID</w:t>
      </w:r>
      <w:r>
        <w:rPr>
          <w:rFonts w:ascii="Microsoft YaHei" w:hAnsi="Microsoft YaHei" w:eastAsia="Microsoft YaHei"/>
          <w:sz w:val="20"/>
        </w:rPr>
        <w:t xml:space="preserve"> 做</w:t>
      </w:r>
      <w:r>
        <w:rPr>
          <w:rFonts w:ascii="Microsoft YaHei" w:hAnsi="Microsoft YaHei" w:eastAsia="Microsoft YaHei"/>
          <w:b/>
          <w:sz w:val="20"/>
        </w:rPr>
        <w:t>相等比较</w:t>
      </w:r>
      <w:r>
        <w:rPr>
          <w:rFonts w:ascii="Microsoft YaHei" w:hAnsi="Microsoft YaHei" w:eastAsia="Microsoft YaHei"/>
          <w:sz w:val="20"/>
        </w:rPr>
        <w:t xml:space="preserve">，两个都填成同一个错值 → 照样相等 → </w:t>
      </w:r>
      <w:r>
        <w:rPr>
          <w:rFonts w:ascii="Microsoft YaHei" w:hAnsi="Microsoft YaHei" w:eastAsia="Microsoft YaHei"/>
          <w:b/>
          <w:sz w:val="20"/>
        </w:rPr>
        <w:t>门禁照常放行</w:t>
      </w:r>
      <w:r>
        <w:rPr>
          <w:rFonts w:ascii="Microsoft YaHei" w:hAnsi="Microsoft YaHei" w:eastAsia="Microsoft YaHei"/>
          <w:sz w:val="20"/>
        </w:rPr>
        <w:t xml:space="preserve">，界面上看起来"一切正常"。  </w:t>
      </w:r>
      <w:r>
        <w:rPr>
          <w:rFonts w:ascii="Microsoft YaHei" w:hAnsi="Microsoft YaHei" w:eastAsia="Microsoft YaHei"/>
          <w:b/>
          <w:sz w:val="20"/>
        </w:rPr>
        <w:t>真正的查法</w:t>
      </w:r>
      <w:r>
        <w:rPr>
          <w:rFonts w:ascii="Microsoft YaHei" w:hAnsi="Microsoft YaHei" w:eastAsia="Microsoft YaHei"/>
          <w:sz w:val="20"/>
        </w:rPr>
        <w:t>（以后就用这个，别再靠眼睛抄控制台）： ``</w:t>
      </w:r>
      <w:r>
        <w:rPr>
          <w:rFonts w:ascii="Consolas" w:hAnsi="Consolas" w:eastAsia="Consolas"/>
          <w:color w:val="B03020"/>
          <w:sz w:val="19"/>
        </w:rPr>
        <w:t xml:space="preserve">bat "C:\Program Files (x86)\Tencent\微信web开发者工具\cli.bat" cloud env list --project "C:\Users\lzj\WorkBuddy\Claw\catering-profit" </w:t>
      </w:r>
      <w:r>
        <w:rPr>
          <w:rFonts w:ascii="Microsoft YaHei" w:hAnsi="Microsoft YaHei" w:eastAsia="Microsoft YaHei"/>
          <w:sz w:val="20"/>
        </w:rPr>
        <w:t>`` 这命令打出来的就是账号下</w:t>
      </w:r>
      <w:r>
        <w:rPr>
          <w:rFonts w:ascii="Microsoft YaHei" w:hAnsi="Microsoft YaHei" w:eastAsia="Microsoft YaHei"/>
          <w:b/>
          <w:sz w:val="20"/>
        </w:rPr>
        <w:t>唯一的权威环境 ID</w:t>
      </w:r>
      <w:r>
        <w:rPr>
          <w:rFonts w:ascii="Microsoft YaHei" w:hAnsi="Microsoft YaHei" w:eastAsia="Microsoft YaHei"/>
          <w:sz w:val="20"/>
        </w:rPr>
        <w:t>。注意：需要先在「设置 → 安全设置」里把</w:t>
      </w:r>
      <w:r>
        <w:rPr>
          <w:rFonts w:ascii="Microsoft YaHei" w:hAnsi="Microsoft YaHei" w:eastAsia="Microsoft YaHei"/>
          <w:b/>
          <w:sz w:val="20"/>
        </w:rPr>
        <w:t>服务端口</w:t>
      </w:r>
      <w:r>
        <w:rPr>
          <w:rFonts w:ascii="Microsoft YaHei" w:hAnsi="Microsoft YaHei" w:eastAsia="Microsoft YaHei"/>
          <w:sz w:val="20"/>
        </w:rPr>
        <w:t>打开（见工序 6）。</w:t>
      </w:r>
    </w:p>
    <w:p>
      <w:r/>
      <w:r>
        <w:rPr>
          <w:rFonts w:ascii="Microsoft YaHei" w:hAnsi="Microsoft YaHei" w:eastAsia="Microsoft YaHei"/>
          <w:sz w:val="21"/>
        </w:rPr>
        <w:t xml:space="preserve">6. 缺行就点「编辑」/「新增环境变量」补齐：名称填 </w:t>
      </w:r>
      <w:r>
        <w:rPr>
          <w:rFonts w:ascii="Consolas" w:hAnsi="Consolas" w:eastAsia="Consolas"/>
          <w:color w:val="B03020"/>
          <w:sz w:val="20"/>
        </w:rPr>
        <w:t>DEV_ENV_ID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Consolas" w:hAnsi="Consolas" w:eastAsia="Consolas"/>
          <w:color w:val="B03020"/>
          <w:sz w:val="20"/>
        </w:rPr>
        <w:t>TCB_ENV</w:t>
      </w:r>
      <w:r>
        <w:rPr>
          <w:rFonts w:ascii="Microsoft YaHei" w:hAnsi="Microsoft YaHei" w:eastAsia="Microsoft YaHei"/>
          <w:sz w:val="21"/>
        </w:rPr>
        <w:t>，值都</w:t>
      </w:r>
      <w:r>
        <w:rPr>
          <w:rFonts w:ascii="Microsoft YaHei" w:hAnsi="Microsoft YaHei" w:eastAsia="Microsoft YaHei"/>
          <w:b/>
          <w:sz w:val="21"/>
        </w:rPr>
        <w:t>复制粘贴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03020"/>
          <w:sz w:val="20"/>
        </w:rPr>
        <w:t>cloud1-d4gphpoxy337f2a25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Microsoft YaHei" w:hAnsi="Microsoft YaHei" w:eastAsia="Microsoft YaHei"/>
          <w:b/>
          <w:sz w:val="21"/>
        </w:rPr>
        <w:t>别手打</w:t>
      </w:r>
      <w:r>
        <w:rPr>
          <w:rFonts w:ascii="Microsoft YaHei" w:hAnsi="Microsoft YaHei" w:eastAsia="Microsoft YaHei"/>
          <w:sz w:val="21"/>
        </w:rPr>
        <w:t xml:space="preserve"> —— 输入框窄，错一个字符肉眼看不出来）→ 点保存。</w:t>
      </w:r>
    </w:p>
    <w:p>
      <w:r/>
      <w:r>
        <w:rPr>
          <w:rFonts w:ascii="Microsoft YaHei" w:hAnsi="Microsoft YaHei" w:eastAsia="Microsoft YaHei"/>
          <w:sz w:val="20"/>
        </w:rPr>
        <w:t>- 保存后</w:t>
      </w:r>
      <w:r>
        <w:rPr>
          <w:rFonts w:ascii="Microsoft YaHei" w:hAnsi="Microsoft YaHei" w:eastAsia="Microsoft YaHei"/>
          <w:b/>
          <w:sz w:val="20"/>
        </w:rPr>
        <w:t>即时生效</w:t>
      </w:r>
      <w:r>
        <w:rPr>
          <w:rFonts w:ascii="Microsoft YaHei" w:hAnsi="Microsoft YaHei" w:eastAsia="Microsoft YaHei"/>
          <w:sz w:val="20"/>
        </w:rPr>
        <w:t>，不必重新部署也能直接去跑测试。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工序 4 · 运行 initDb，建 25 张表</w:t>
      </w:r>
    </w:p>
    <w:p>
      <w:r/>
      <w:r>
        <w:rPr>
          <w:rFonts w:ascii="Microsoft YaHei" w:hAnsi="Microsoft YaHei" w:eastAsia="Microsoft YaHei"/>
          <w:sz w:val="21"/>
        </w:rPr>
        <w:t xml:space="preserve">1. 云开发控制台 →「云函数」→ </w:t>
      </w:r>
      <w:r>
        <w:rPr>
          <w:rFonts w:ascii="Consolas" w:hAnsi="Consolas" w:eastAsia="Consolas"/>
          <w:color w:val="B03020"/>
          <w:sz w:val="20"/>
        </w:rPr>
        <w:t>initDb</w:t>
      </w:r>
      <w:r>
        <w:rPr>
          <w:rFonts w:ascii="Microsoft YaHei" w:hAnsi="Microsoft YaHei" w:eastAsia="Microsoft YaHei"/>
          <w:sz w:val="21"/>
        </w:rPr>
        <w:t>。</w:t>
      </w:r>
    </w:p>
    <w:p>
      <w:r/>
      <w:r>
        <w:rPr>
          <w:rFonts w:ascii="Microsoft YaHei" w:hAnsi="Microsoft YaHei" w:eastAsia="Microsoft YaHei"/>
          <w:sz w:val="21"/>
        </w:rPr>
        <w:t>2. 右上角点「</w:t>
      </w:r>
      <w:r>
        <w:rPr>
          <w:rFonts w:ascii="Microsoft YaHei" w:hAnsi="Microsoft YaHei" w:eastAsia="Microsoft YaHei"/>
          <w:b/>
          <w:sz w:val="21"/>
        </w:rPr>
        <w:t>测试</w:t>
      </w:r>
      <w:r>
        <w:rPr>
          <w:rFonts w:ascii="Microsoft YaHei" w:hAnsi="Microsoft YaHei" w:eastAsia="Microsoft YaHei"/>
          <w:sz w:val="21"/>
        </w:rPr>
        <w:t>」（有的版本叫「云端测试」）。</w:t>
      </w:r>
    </w:p>
    <w:p>
      <w:r/>
      <w:r>
        <w:rPr>
          <w:rFonts w:ascii="Microsoft YaHei" w:hAnsi="Microsoft YaHei" w:eastAsia="Microsoft YaHei"/>
          <w:sz w:val="21"/>
        </w:rPr>
        <w:t>3. 弹出框里有个</w:t>
      </w:r>
      <w:r>
        <w:rPr>
          <w:rFonts w:ascii="Microsoft YaHei" w:hAnsi="Microsoft YaHei" w:eastAsia="Microsoft YaHei"/>
          <w:b/>
          <w:sz w:val="21"/>
        </w:rPr>
        <w:t>输入区</w:t>
      </w:r>
      <w:r>
        <w:rPr>
          <w:rFonts w:ascii="Microsoft YaHei" w:hAnsi="Microsoft YaHei" w:eastAsia="Microsoft YaHei"/>
          <w:sz w:val="21"/>
        </w:rPr>
        <w:t>（测试参数）。把里面内容</w:t>
      </w:r>
      <w:r>
        <w:rPr>
          <w:rFonts w:ascii="Microsoft YaHei" w:hAnsi="Microsoft YaHei" w:eastAsia="Microsoft YaHei"/>
          <w:b/>
          <w:sz w:val="21"/>
        </w:rPr>
        <w:t>全删掉</w:t>
      </w:r>
      <w:r>
        <w:rPr>
          <w:rFonts w:ascii="Microsoft YaHei" w:hAnsi="Microsoft YaHei" w:eastAsia="Microsoft YaHei"/>
          <w:sz w:val="21"/>
        </w:rPr>
        <w:t>，只留一对花括号：</w:t>
      </w:r>
    </w:p>
    <w:p>
      <w:r/>
      <w:r>
        <w:rPr>
          <w:rFonts w:ascii="Consolas" w:hAnsi="Consolas" w:eastAsia="Consolas"/>
          <w:color w:val="B03020"/>
          <w:sz w:val="19"/>
        </w:rPr>
        <w:t>`</w:t>
      </w:r>
    </w:p>
    <w:p>
      <w:r/>
      <w:r>
        <w:rPr>
          <w:rFonts w:ascii="Microsoft YaHei" w:hAnsi="Microsoft YaHei" w:eastAsia="Microsoft YaHei"/>
          <w:sz w:val="20"/>
        </w:rPr>
        <w:t>{}</w:t>
      </w:r>
    </w:p>
    <w:p>
      <w:r/>
      <w:r>
        <w:rPr>
          <w:rFonts w:ascii="Consolas" w:hAnsi="Consolas" w:eastAsia="Consolas"/>
          <w:color w:val="B03020"/>
          <w:sz w:val="19"/>
        </w:rPr>
        <w:t>`</w:t>
      </w:r>
    </w:p>
    <w:p>
      <w:r/>
      <w:r>
        <w:rPr>
          <w:rFonts w:ascii="Microsoft YaHei" w:hAnsi="Microsoft YaHei" w:eastAsia="Microsoft YaHei"/>
          <w:sz w:val="21"/>
        </w:rPr>
        <w:t>4. 点「</w:t>
      </w:r>
      <w:r>
        <w:rPr>
          <w:rFonts w:ascii="Microsoft YaHei" w:hAnsi="Microsoft YaHei" w:eastAsia="Microsoft YaHei"/>
          <w:b/>
          <w:sz w:val="21"/>
        </w:rPr>
        <w:t>运行</w:t>
      </w:r>
      <w:r>
        <w:rPr>
          <w:rFonts w:ascii="Microsoft YaHei" w:hAnsi="Microsoft YaHei" w:eastAsia="Microsoft YaHei"/>
          <w:sz w:val="21"/>
        </w:rPr>
        <w:t>」/「确定」。</w:t>
      </w:r>
    </w:p>
    <w:p>
      <w:r/>
      <w:r>
        <w:rPr>
          <w:rFonts w:ascii="Microsoft YaHei" w:hAnsi="Microsoft YaHei" w:eastAsia="Microsoft YaHei"/>
          <w:sz w:val="21"/>
        </w:rPr>
        <w:t>5. 先看</w:t>
      </w:r>
      <w:r>
        <w:rPr>
          <w:rFonts w:ascii="Microsoft YaHei" w:hAnsi="Microsoft YaHei" w:eastAsia="Microsoft YaHei"/>
          <w:b/>
          <w:sz w:val="21"/>
        </w:rPr>
        <w:t>日志区</w:t>
      </w:r>
      <w:r>
        <w:rPr>
          <w:rFonts w:ascii="Microsoft YaHei" w:hAnsi="Microsoft YaHei" w:eastAsia="Microsoft YaHei"/>
          <w:sz w:val="21"/>
        </w:rPr>
        <w:t>（不是返回结果），确认里面</w:t>
      </w:r>
      <w:r>
        <w:rPr>
          <w:rFonts w:ascii="Microsoft YaHei" w:hAnsi="Microsoft YaHei" w:eastAsia="Microsoft YaHei"/>
          <w:b/>
          <w:sz w:val="21"/>
        </w:rPr>
        <w:t>没有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03020"/>
          <w:sz w:val="20"/>
        </w:rPr>
        <w:t>[INITDB_BLOCKED]</w:t>
      </w:r>
      <w:r>
        <w:rPr>
          <w:rFonts w:ascii="Microsoft YaHei" w:hAnsi="Microsoft YaHei" w:eastAsia="Microsoft YaHei"/>
          <w:sz w:val="21"/>
        </w:rPr>
        <w:t xml:space="preserve"> 这一行 —— 有它说明门禁没放行，回工序 3。</w:t>
      </w:r>
    </w:p>
    <w:p>
      <w:r/>
      <w:r>
        <w:rPr>
          <w:rFonts w:ascii="Microsoft YaHei" w:hAnsi="Microsoft YaHei" w:eastAsia="Microsoft YaHei"/>
          <w:sz w:val="21"/>
        </w:rPr>
        <w:t>6. 再数集合：云开发控制台 → 左侧「</w:t>
      </w:r>
      <w:r>
        <w:rPr>
          <w:rFonts w:ascii="Microsoft YaHei" w:hAnsi="Microsoft YaHei" w:eastAsia="Microsoft YaHei"/>
          <w:b/>
          <w:sz w:val="21"/>
        </w:rPr>
        <w:t>数据库</w:t>
      </w:r>
      <w:r>
        <w:rPr>
          <w:rFonts w:ascii="Microsoft YaHei" w:hAnsi="Microsoft YaHei" w:eastAsia="Microsoft YaHei"/>
          <w:sz w:val="21"/>
        </w:rPr>
        <w:t xml:space="preserve">」→ 数是不是 </w:t>
      </w:r>
      <w:r>
        <w:rPr>
          <w:rFonts w:ascii="Microsoft YaHei" w:hAnsi="Microsoft YaHei" w:eastAsia="Microsoft YaHei"/>
          <w:b/>
          <w:sz w:val="21"/>
        </w:rPr>
        <w:t>25 张</w:t>
      </w:r>
      <w:r>
        <w:rPr>
          <w:rFonts w:ascii="Microsoft YaHei" w:hAnsi="Microsoft YaHei" w:eastAsia="Microsoft YaHei"/>
          <w:sz w:val="21"/>
        </w:rPr>
        <w:t>（列表会折叠，慢慢数别漏）。</w:t>
      </w:r>
    </w:p>
    <w:p>
      <w:r/>
      <w:r>
        <w:rPr>
          <w:rFonts w:ascii="Microsoft YaHei" w:hAnsi="Microsoft YaHei" w:eastAsia="Microsoft YaHei"/>
          <w:sz w:val="21"/>
        </w:rPr>
        <w:t xml:space="preserve">7. ✅ </w:t>
      </w:r>
      <w:r>
        <w:rPr>
          <w:rFonts w:ascii="Microsoft YaHei" w:hAnsi="Microsoft YaHei" w:eastAsia="Microsoft YaHei"/>
          <w:b/>
          <w:sz w:val="21"/>
        </w:rPr>
        <w:t>日志无 INITDB_BLOCKED + 数据库 25 张</w:t>
      </w:r>
      <w:r>
        <w:rPr>
          <w:rFonts w:ascii="Microsoft YaHei" w:hAnsi="Microsoft YaHei" w:eastAsia="Microsoft YaHei"/>
          <w:sz w:val="21"/>
        </w:rPr>
        <w:t xml:space="preserve"> → 建库成功！去工序 5。</w:t>
      </w:r>
    </w:p>
    <w:p>
      <w:r/>
      <w:r>
        <w:rPr>
          <w:rFonts w:ascii="Microsoft YaHei" w:hAnsi="Microsoft YaHei" w:eastAsia="Microsoft YaHei"/>
          <w:sz w:val="21"/>
        </w:rPr>
        <w:t xml:space="preserve">8. ⚠️ **看到一整片红字 </w:t>
      </w:r>
      <w:r>
        <w:rPr>
          <w:rFonts w:ascii="Consolas" w:hAnsi="Consolas" w:eastAsia="Consolas"/>
          <w:color w:val="B03020"/>
          <w:sz w:val="20"/>
        </w:rPr>
        <w:t>createIndex is not a function</w:t>
      </w:r>
      <w:r>
        <w:rPr>
          <w:rFonts w:ascii="Microsoft YaHei" w:hAnsi="Microsoft YaHei" w:eastAsia="Microsoft YaHei"/>
          <w:sz w:val="21"/>
        </w:rPr>
        <w:t xml:space="preserve"> 不要慌</w:t>
      </w:r>
      <w:r>
        <w:rPr>
          <w:rFonts w:ascii="Microsoft YaHei" w:hAnsi="Microsoft YaHei" w:eastAsia="Microsoft YaHei"/>
          <w:b/>
          <w:sz w:val="21"/>
        </w:rPr>
        <w:t xml:space="preserve"> —— 这是</w:t>
      </w:r>
      <w:r>
        <w:rPr>
          <w:rFonts w:ascii="Microsoft YaHei" w:hAnsi="Microsoft YaHei" w:eastAsia="Microsoft YaHei"/>
          <w:sz w:val="21"/>
        </w:rPr>
        <w:t>预期内的</w:t>
      </w:r>
      <w:r>
        <w:rPr>
          <w:rFonts w:ascii="Microsoft YaHei" w:hAnsi="Microsoft YaHei" w:eastAsia="Microsoft YaHei"/>
          <w:b/>
          <w:sz w:val="21"/>
        </w:rPr>
        <w:t>：微信的 SDK 压根不支持用代码建索引，代码里早就留了话（"建不了就记一笔、不阻断"），集合和种子数据照样落库。索引怎么办见下面「工序 5.5」（</w:t>
      </w:r>
      <w:r>
        <w:rPr>
          <w:rFonts w:ascii="Microsoft YaHei" w:hAnsi="Microsoft YaHei" w:eastAsia="Microsoft YaHei"/>
          <w:sz w:val="21"/>
        </w:rPr>
        <w:t xml:space="preserve">首选脚本化 </w:t>
      </w:r>
      <w:r>
        <w:rPr>
          <w:rFonts w:ascii="Consolas" w:hAnsi="Consolas" w:eastAsia="Consolas"/>
          <w:color w:val="B03020"/>
          <w:sz w:val="20"/>
        </w:rPr>
        <w:t>tools/apply_indexes.js</w:t>
      </w:r>
      <w:r>
        <w:rPr>
          <w:rFonts w:ascii="Microsoft YaHei" w:hAnsi="Microsoft YaHei" w:eastAsia="Microsoft YaHei"/>
          <w:sz w:val="21"/>
        </w:rPr>
        <w:t>，控制台逐条填只是兜底**）。</w:t>
      </w:r>
    </w:p>
    <w:p>
      <w:r/>
      <w:r>
        <w:rPr>
          <w:rFonts w:ascii="Microsoft YaHei" w:hAnsi="Microsoft YaHei" w:eastAsia="Microsoft YaHei"/>
          <w:sz w:val="21"/>
        </w:rPr>
        <w:t xml:space="preserve">9. ❌ **仍有 </w:t>
      </w:r>
      <w:r>
        <w:rPr>
          <w:rFonts w:ascii="Consolas" w:hAnsi="Consolas" w:eastAsia="Consolas"/>
          <w:color w:val="B03020"/>
          <w:sz w:val="20"/>
        </w:rPr>
        <w:t>blocked: true</w:t>
      </w:r>
      <w:r>
        <w:rPr>
          <w:rFonts w:ascii="Microsoft YaHei" w:hAnsi="Microsoft YaHei" w:eastAsia="Microsoft YaHei"/>
          <w:b/>
          <w:sz w:val="21"/>
        </w:rPr>
        <w:t xml:space="preserve"> → 回工序 3，</w:t>
      </w:r>
      <w:r>
        <w:rPr>
          <w:rFonts w:ascii="Microsoft YaHei" w:hAnsi="Microsoft YaHei" w:eastAsia="Microsoft YaHei"/>
          <w:sz w:val="21"/>
        </w:rPr>
        <w:t>把两行的值重新填一遍（推荐复制粘贴）**。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工序 5 · 核对 25 张表，并把权限改掉</w:t>
      </w:r>
    </w:p>
    <w:p>
      <w:r/>
      <w:r>
        <w:rPr>
          <w:rFonts w:ascii="Microsoft YaHei" w:hAnsi="Microsoft YaHei" w:eastAsia="Microsoft YaHei"/>
          <w:sz w:val="21"/>
        </w:rPr>
        <w:t>1. 云开发控制台 → 左侧点「</w:t>
      </w:r>
      <w:r>
        <w:rPr>
          <w:rFonts w:ascii="Microsoft YaHei" w:hAnsi="Microsoft YaHei" w:eastAsia="Microsoft YaHei"/>
          <w:b/>
          <w:sz w:val="21"/>
        </w:rPr>
        <w:t>数据库</w:t>
      </w:r>
      <w:r>
        <w:rPr>
          <w:rFonts w:ascii="Microsoft YaHei" w:hAnsi="Microsoft YaHei" w:eastAsia="Microsoft YaHei"/>
          <w:sz w:val="21"/>
        </w:rPr>
        <w:t>」。</w:t>
      </w:r>
    </w:p>
    <w:p>
      <w:r/>
      <w:r>
        <w:rPr>
          <w:rFonts w:ascii="Microsoft YaHei" w:hAnsi="Microsoft YaHei" w:eastAsia="Microsoft YaHei"/>
          <w:sz w:val="21"/>
        </w:rPr>
        <w:t>2. 数一数左边列出的</w:t>
      </w:r>
      <w:r>
        <w:rPr>
          <w:rFonts w:ascii="Microsoft YaHei" w:hAnsi="Microsoft YaHei" w:eastAsia="Microsoft YaHei"/>
          <w:b/>
          <w:sz w:val="21"/>
        </w:rPr>
        <w:t>集合（表）是不是 25 张</w:t>
      </w:r>
      <w:r>
        <w:rPr>
          <w:rFonts w:ascii="Microsoft YaHei" w:hAnsi="Microsoft YaHei" w:eastAsia="Microsoft YaHei"/>
          <w:sz w:val="21"/>
        </w:rPr>
        <w:t>。</w:t>
      </w:r>
    </w:p>
    <w:p>
      <w:r/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逐一点开每一张</w:t>
      </w:r>
      <w:r>
        <w:rPr>
          <w:rFonts w:ascii="Microsoft YaHei" w:hAnsi="Microsoft YaHei" w:eastAsia="Microsoft YaHei"/>
          <w:sz w:val="21"/>
        </w:rPr>
        <w:t>，右上角找「</w:t>
      </w:r>
      <w:r>
        <w:rPr>
          <w:rFonts w:ascii="Microsoft YaHei" w:hAnsi="Microsoft YaHei" w:eastAsia="Microsoft YaHei"/>
          <w:b/>
          <w:sz w:val="21"/>
        </w:rPr>
        <w:t>权限设置</w:t>
      </w:r>
      <w:r>
        <w:rPr>
          <w:rFonts w:ascii="Microsoft YaHei" w:hAnsi="Microsoft YaHei" w:eastAsia="Microsoft YaHei"/>
          <w:sz w:val="21"/>
        </w:rPr>
        <w:t>」，把权限改成：</w:t>
      </w:r>
    </w:p>
    <w:p>
      <w:r/>
      <w:r>
        <w:rPr>
          <w:rFonts w:ascii="Microsoft YaHei" w:hAnsi="Microsoft YaHei" w:eastAsia="Microsoft YaHei"/>
          <w:sz w:val="20"/>
        </w:rPr>
        <w:t xml:space="preserve">&gt; </w:t>
      </w:r>
      <w:r>
        <w:rPr>
          <w:rFonts w:ascii="Microsoft YaHei" w:hAnsi="Microsoft YaHei" w:eastAsia="Microsoft YaHei"/>
          <w:b/>
          <w:sz w:val="20"/>
        </w:rPr>
        <w:t>仅管理端可读写</w:t>
      </w:r>
    </w:p>
    <w:p>
      <w:r/>
      <w:r>
        <w:rPr>
          <w:rFonts w:ascii="Microsoft YaHei" w:hAnsi="Microsoft YaHei" w:eastAsia="Microsoft YaHei"/>
          <w:sz w:val="20"/>
        </w:rPr>
        <w:t>⚠️ 默认通常是「仅创建者可读写」，</w:t>
      </w:r>
      <w:r>
        <w:rPr>
          <w:rFonts w:ascii="Microsoft YaHei" w:hAnsi="Microsoft YaHei" w:eastAsia="Microsoft YaHei"/>
          <w:b/>
          <w:sz w:val="20"/>
        </w:rPr>
        <w:t>那个不对，必须改</w:t>
      </w:r>
      <w:r>
        <w:rPr>
          <w:rFonts w:ascii="Microsoft YaHei" w:hAnsi="Microsoft YaHei" w:eastAsia="Microsoft YaHei"/>
          <w:sz w:val="20"/>
        </w:rPr>
        <w:t>。</w:t>
      </w:r>
    </w:p>
    <w:p>
      <w:r/>
      <w:r>
        <w:rPr>
          <w:rFonts w:ascii="Microsoft YaHei" w:hAnsi="Microsoft YaHei" w:eastAsia="Microsoft YaHei"/>
          <w:sz w:val="20"/>
        </w:rPr>
        <w:t>⚠️ 25 张都要改 —— 有点枯燥，但必须做（不改后面会读不到数据）。</w:t>
      </w:r>
    </w:p>
    <w:p>
      <w:r/>
      <w:r>
        <w:rPr>
          <w:rFonts w:ascii="Microsoft YaHei" w:hAnsi="Microsoft YaHei" w:eastAsia="Microsoft YaHei"/>
          <w:sz w:val="20"/>
        </w:rPr>
        <w:t xml:space="preserve">&gt; 💤 </w:t>
      </w:r>
      <w:r>
        <w:rPr>
          <w:rFonts w:ascii="Microsoft YaHei" w:hAnsi="Microsoft YaHei" w:eastAsia="Microsoft YaHei"/>
          <w:b/>
          <w:sz w:val="20"/>
        </w:rPr>
        <w:t>今晚可以先不做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Consolas" w:hAnsi="Consolas" w:eastAsia="Consolas"/>
          <w:color w:val="B03020"/>
          <w:sz w:val="19"/>
        </w:rPr>
        <w:t>smokeTest</w:t>
      </w:r>
      <w:r>
        <w:rPr>
          <w:rFonts w:ascii="Microsoft YaHei" w:hAnsi="Microsoft YaHei" w:eastAsia="Microsoft YaHei"/>
          <w:sz w:val="20"/>
        </w:rPr>
        <w:t xml:space="preserve"> 是在</w:t>
      </w:r>
      <w:r>
        <w:rPr>
          <w:rFonts w:ascii="Microsoft YaHei" w:hAnsi="Microsoft YaHei" w:eastAsia="Microsoft YaHei"/>
          <w:b/>
          <w:sz w:val="20"/>
        </w:rPr>
        <w:t>云函数里</w:t>
      </w:r>
      <w:r>
        <w:rPr>
          <w:rFonts w:ascii="Microsoft YaHei" w:hAnsi="Microsoft YaHei" w:eastAsia="Microsoft YaHei"/>
          <w:sz w:val="20"/>
        </w:rPr>
        <w:t>跑的（属"管理端"），不受这张表的权限限制 → 工序 6、7 照常能跑通。</w:t>
      </w:r>
    </w:p>
    <w:p>
      <w:r/>
      <w:r>
        <w:rPr>
          <w:rFonts w:ascii="Microsoft YaHei" w:hAnsi="Microsoft YaHei" w:eastAsia="Microsoft YaHei"/>
          <w:sz w:val="20"/>
        </w:rPr>
        <w:t xml:space="preserve">&gt; 🔴 </w:t>
      </w:r>
      <w:r>
        <w:rPr>
          <w:rFonts w:ascii="Microsoft YaHei" w:hAnsi="Microsoft YaHei" w:eastAsia="Microsoft YaHei"/>
          <w:b/>
          <w:sz w:val="20"/>
        </w:rPr>
        <w:t>上线前必须全部改掉</w:t>
      </w:r>
      <w:r>
        <w:rPr>
          <w:rFonts w:ascii="Microsoft YaHei" w:hAnsi="Microsoft YaHei" w:eastAsia="Microsoft YaHei"/>
          <w:sz w:val="20"/>
        </w:rPr>
        <w:t>，否则小程序端读不到数据。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工序 5.5 · 索引 45 条（可延后，上线前必须补）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dev 阶段</w:t>
      </w:r>
      <w:r>
        <w:rPr>
          <w:rFonts w:ascii="Microsoft YaHei" w:hAnsi="Microsoft YaHei" w:eastAsia="Microsoft YaHei"/>
          <w:b/>
          <w:sz w:val="20"/>
        </w:rPr>
        <w:t>可以跳过</w:t>
      </w:r>
      <w:r>
        <w:rPr>
          <w:rFonts w:ascii="Microsoft YaHei" w:hAnsi="Microsoft YaHei" w:eastAsia="Microsoft YaHei"/>
          <w:sz w:val="20"/>
        </w:rPr>
        <w:t>：数据量小、不影响跑通。但</w:t>
      </w:r>
      <w:r>
        <w:rPr>
          <w:rFonts w:ascii="Microsoft YaHei" w:hAnsi="Microsoft YaHei" w:eastAsia="Microsoft YaHei"/>
          <w:b/>
          <w:sz w:val="20"/>
        </w:rPr>
        <w:t>上线前在 prod 必须补齐</w:t>
      </w:r>
      <w:r>
        <w:rPr>
          <w:rFonts w:ascii="Microsoft YaHei" w:hAnsi="Microsoft YaHei" w:eastAsia="Microsoft YaHei"/>
          <w:sz w:val="20"/>
        </w:rPr>
        <w:t xml:space="preserve">，否则唯一约束（比如同一个微信只能有一个 </w:t>
      </w:r>
      <w:r>
        <w:rPr>
          <w:rFonts w:ascii="Consolas" w:hAnsi="Consolas" w:eastAsia="Consolas"/>
          <w:color w:val="B03020"/>
          <w:sz w:val="19"/>
        </w:rPr>
        <w:t>user</w:t>
      </w:r>
      <w:r>
        <w:rPr>
          <w:rFonts w:ascii="Microsoft YaHei" w:hAnsi="Microsoft YaHei" w:eastAsia="Microsoft YaHei"/>
          <w:sz w:val="20"/>
        </w:rPr>
        <w:t>、管理账号名不能重复）形同虚设。</w:t>
      </w:r>
    </w:p>
    <w:p>
      <w:r/>
      <w:r>
        <w:rPr>
          <w:rFonts w:ascii="Microsoft YaHei" w:hAnsi="Microsoft YaHei" w:eastAsia="Microsoft YaHei"/>
          <w:sz w:val="21"/>
        </w:rPr>
        <w:t xml:space="preserve">29 张集合共 </w:t>
      </w:r>
      <w:r>
        <w:rPr>
          <w:rFonts w:ascii="Microsoft YaHei" w:hAnsi="Microsoft YaHei" w:eastAsia="Microsoft YaHei"/>
          <w:b/>
          <w:sz w:val="21"/>
        </w:rPr>
        <w:t>45 条索引</w:t>
      </w:r>
      <w:r>
        <w:rPr>
          <w:rFonts w:ascii="Microsoft YaHei" w:hAnsi="Microsoft YaHei" w:eastAsia="Microsoft YaHei"/>
          <w:sz w:val="21"/>
        </w:rPr>
        <w:t xml:space="preserve">，全部定义在 </w:t>
      </w:r>
      <w:r>
        <w:rPr>
          <w:rFonts w:ascii="Consolas" w:hAnsi="Consolas" w:eastAsia="Consolas"/>
          <w:color w:val="B03020"/>
          <w:sz w:val="20"/>
        </w:rPr>
        <w:t>cloudfunctions/initDb/collections.js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Consolas" w:hAnsi="Consolas" w:eastAsia="Consolas"/>
          <w:color w:val="B03020"/>
          <w:sz w:val="20"/>
        </w:rPr>
        <w:t>INDEXES</w:t>
      </w:r>
      <w:r>
        <w:rPr>
          <w:rFonts w:ascii="Microsoft YaHei" w:hAnsi="Microsoft YaHei" w:eastAsia="Microsoft YaHei"/>
          <w:sz w:val="21"/>
        </w:rPr>
        <w:t xml:space="preserve"> 里。</w:t>
      </w:r>
    </w:p>
    <w:p>
      <w:r/>
      <w:r>
        <w:rPr>
          <w:rFonts w:ascii="Microsoft YaHei" w:hAnsi="Microsoft YaHei" w:eastAsia="Microsoft YaHei"/>
          <w:b/>
          <w:sz w:val="21"/>
        </w:rPr>
        <w:t>微信云开发的 SDK 不支持用代码建索引</w:t>
      </w:r>
      <w:r>
        <w:rPr>
          <w:rFonts w:ascii="Microsoft YaHei" w:hAnsi="Microsoft YaHei" w:eastAsia="Microsoft YaHei"/>
          <w:sz w:val="21"/>
        </w:rPr>
        <w:t xml:space="preserve">（实测就是 </w:t>
      </w:r>
      <w:r>
        <w:rPr>
          <w:rFonts w:ascii="Consolas" w:hAnsi="Consolas" w:eastAsia="Consolas"/>
          <w:color w:val="B03020"/>
          <w:sz w:val="20"/>
        </w:rPr>
        <w:t>createIndex is not a function</w:t>
      </w:r>
      <w:r>
        <w:rPr>
          <w:rFonts w:ascii="Microsoft YaHei" w:hAnsi="Microsoft YaHei" w:eastAsia="Microsoft YaHei"/>
          <w:sz w:val="21"/>
        </w:rPr>
        <w:t xml:space="preserve">）⇒ </w:t>
      </w:r>
      <w:r>
        <w:rPr>
          <w:rFonts w:ascii="Microsoft YaHei" w:hAnsi="Microsoft YaHei" w:eastAsia="Microsoft YaHei"/>
          <w:b/>
          <w:sz w:val="21"/>
        </w:rPr>
        <w:t>建法三选一，推荐 ①</w:t>
      </w:r>
      <w:r>
        <w:rPr>
          <w:rFonts w:ascii="Microsoft YaHei" w:hAnsi="Microsoft YaHei" w:eastAsia="Microsoft YaHei"/>
          <w:sz w:val="21"/>
        </w:rPr>
        <w:t>：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b/>
          <w:sz w:val="20"/>
        </w:rPr>
        <w:t>① 脚本化（首选 · 需 AppSecret）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Consolas" w:hAnsi="Consolas" w:eastAsia="Consolas"/>
          <w:color w:val="B03020"/>
          <w:sz w:val="19"/>
        </w:rPr>
        <w:t>node tools/apply_indexes.js --apply --secret-file &lt;文件&gt;</w:t>
      </w:r>
      <w:r>
        <w:rPr>
          <w:rFonts w:ascii="Microsoft YaHei" w:hAnsi="Microsoft YaHei" w:eastAsia="Microsoft YaHei"/>
          <w:sz w:val="20"/>
        </w:rPr>
        <w:t xml:space="preserve"> 走官方 HTTP API </w:t>
      </w:r>
      <w:r>
        <w:rPr>
          <w:rFonts w:ascii="Consolas" w:hAnsi="Consolas" w:eastAsia="Consolas"/>
          <w:color w:val="B03020"/>
          <w:sz w:val="19"/>
        </w:rPr>
        <w:t>POST /tcb/updateindex</w:t>
      </w:r>
      <w:r>
        <w:rPr>
          <w:rFonts w:ascii="Microsoft YaHei" w:hAnsi="Microsoft YaHei" w:eastAsia="Microsoft YaHei"/>
          <w:sz w:val="20"/>
        </w:rPr>
        <w:t>；</w:t>
      </w:r>
      <w:r>
        <w:rPr>
          <w:rFonts w:ascii="Microsoft YaHei" w:hAnsi="Microsoft YaHei" w:eastAsia="Microsoft YaHei"/>
          <w:b/>
          <w:sz w:val="20"/>
        </w:rPr>
        <w:t>幂等、可回读</w:t>
      </w:r>
      <w:r>
        <w:rPr>
          <w:rFonts w:ascii="Microsoft YaHei" w:hAnsi="Microsoft YaHei" w:eastAsia="Microsoft YaHei"/>
          <w:sz w:val="20"/>
        </w:rPr>
        <w:t>、默认 dry-run（</w:t>
      </w:r>
      <w:r>
        <w:rPr>
          <w:rFonts w:ascii="Consolas" w:hAnsi="Consolas" w:eastAsia="Consolas"/>
          <w:color w:val="B03020"/>
          <w:sz w:val="19"/>
        </w:rPr>
        <w:t>--apply</w:t>
      </w:r>
      <w:r>
        <w:rPr>
          <w:rFonts w:ascii="Microsoft YaHei" w:hAnsi="Microsoft YaHei" w:eastAsia="Microsoft YaHei"/>
          <w:sz w:val="20"/>
        </w:rPr>
        <w:t xml:space="preserve"> 才真写）。 </w:t>
      </w:r>
      <w:r>
        <w:rPr>
          <w:rFonts w:ascii="Microsoft YaHei" w:hAnsi="Microsoft YaHei" w:eastAsia="Microsoft YaHei"/>
          <w:b/>
          <w:sz w:val="20"/>
        </w:rPr>
        <w:t>② GUI 键鼠自动驾驶（无需密钥）</w:t>
      </w:r>
      <w:r>
        <w:rPr>
          <w:rFonts w:ascii="Microsoft YaHei" w:hAnsi="Microsoft YaHei" w:eastAsia="Microsoft YaHei"/>
          <w:sz w:val="20"/>
        </w:rPr>
        <w:t xml:space="preserve">：2026-09-17 实证 </w:t>
      </w:r>
      <w:r>
        <w:rPr>
          <w:rFonts w:ascii="Microsoft YaHei" w:hAnsi="Microsoft YaHei" w:eastAsia="Microsoft YaHei"/>
          <w:b/>
          <w:sz w:val="20"/>
        </w:rPr>
        <w:t>40/40 全量建成</w:t>
      </w:r>
      <w:r>
        <w:rPr>
          <w:rFonts w:ascii="Microsoft YaHei" w:hAnsi="Microsoft YaHei" w:eastAsia="Microsoft YaHei"/>
          <w:sz w:val="20"/>
        </w:rPr>
        <w:t xml:space="preserve">； 脚本见 </w:t>
      </w:r>
      <w:r>
        <w:rPr>
          <w:rFonts w:ascii="Consolas" w:hAnsi="Consolas" w:eastAsia="Consolas"/>
          <w:color w:val="B03020"/>
          <w:sz w:val="19"/>
        </w:rPr>
        <w:t>review/evidence/index_buildout_20260917/scripts/</w:t>
      </w:r>
      <w:r>
        <w:rPr>
          <w:rFonts w:ascii="Microsoft YaHei" w:hAnsi="Microsoft YaHei" w:eastAsia="Microsoft YaHei"/>
          <w:sz w:val="20"/>
        </w:rPr>
        <w:t xml:space="preserve">（需开着微信开发者工具）。 </w:t>
      </w:r>
      <w:r>
        <w:rPr>
          <w:rFonts w:ascii="Microsoft YaHei" w:hAnsi="Microsoft YaHei" w:eastAsia="Microsoft YaHei"/>
          <w:b/>
          <w:sz w:val="20"/>
        </w:rPr>
        <w:t>③ 控制台逐条手填（前两条都走不了时）</w:t>
      </w:r>
      <w:r>
        <w:rPr>
          <w:rFonts w:ascii="Microsoft YaHei" w:hAnsi="Microsoft YaHei" w:eastAsia="Microsoft YaHei"/>
          <w:sz w:val="20"/>
        </w:rPr>
        <w:t>：按下述三步 + 下方逐条对照表。</w:t>
      </w:r>
    </w:p>
    <w:p>
      <w:r/>
      <w:r>
        <w:rPr>
          <w:rFonts w:ascii="Microsoft YaHei" w:hAnsi="Microsoft YaHei" w:eastAsia="Microsoft YaHei"/>
          <w:sz w:val="21"/>
        </w:rPr>
        <w:t>③ 的操作：</w:t>
      </w:r>
    </w:p>
    <w:p>
      <w:r/>
      <w:r>
        <w:rPr>
          <w:rFonts w:ascii="Microsoft YaHei" w:hAnsi="Microsoft YaHei" w:eastAsia="Microsoft YaHei"/>
          <w:sz w:val="21"/>
        </w:rPr>
        <w:t>1. 云开发控制台 →「数据库」→ 点开某个集合 →「</w:t>
      </w:r>
      <w:r>
        <w:rPr>
          <w:rFonts w:ascii="Microsoft YaHei" w:hAnsi="Microsoft YaHei" w:eastAsia="Microsoft YaHei"/>
          <w:b/>
          <w:sz w:val="21"/>
        </w:rPr>
        <w:t>索引管理</w:t>
      </w:r>
      <w:r>
        <w:rPr>
          <w:rFonts w:ascii="Microsoft YaHei" w:hAnsi="Microsoft YaHei" w:eastAsia="Microsoft YaHei"/>
          <w:sz w:val="21"/>
        </w:rPr>
        <w:t>」→「</w:t>
      </w:r>
      <w:r>
        <w:rPr>
          <w:rFonts w:ascii="Microsoft YaHei" w:hAnsi="Microsoft YaHei" w:eastAsia="Microsoft YaHei"/>
          <w:b/>
          <w:sz w:val="21"/>
        </w:rPr>
        <w:t>添加索引</w:t>
      </w:r>
      <w:r>
        <w:rPr>
          <w:rFonts w:ascii="Microsoft YaHei" w:hAnsi="Microsoft YaHei" w:eastAsia="Microsoft YaHei"/>
          <w:sz w:val="21"/>
        </w:rPr>
        <w:t>」。</w:t>
      </w:r>
    </w:p>
    <w:p>
      <w:r/>
      <w:r>
        <w:rPr>
          <w:rFonts w:ascii="Microsoft YaHei" w:hAnsi="Microsoft YaHei" w:eastAsia="Microsoft YaHei"/>
          <w:sz w:val="21"/>
        </w:rPr>
        <w:t xml:space="preserve">2. 按 </w:t>
      </w:r>
      <w:r>
        <w:rPr>
          <w:rFonts w:ascii="Consolas" w:hAnsi="Consolas" w:eastAsia="Consolas"/>
          <w:color w:val="B03020"/>
          <w:sz w:val="20"/>
        </w:rPr>
        <w:t>collections.js</w:t>
      </w:r>
      <w:r>
        <w:rPr>
          <w:rFonts w:ascii="Microsoft YaHei" w:hAnsi="Microsoft YaHei" w:eastAsia="Microsoft YaHei"/>
          <w:sz w:val="21"/>
        </w:rPr>
        <w:t xml:space="preserve"> 里对应条目填：</w:t>
      </w:r>
      <w:r>
        <w:rPr>
          <w:rFonts w:ascii="Microsoft YaHei" w:hAnsi="Microsoft YaHei" w:eastAsia="Microsoft YaHei"/>
          <w:b/>
          <w:sz w:val="21"/>
        </w:rPr>
        <w:t>索引名、字段（+升序/降序）、是否唯一</w:t>
      </w:r>
      <w:r>
        <w:rPr>
          <w:rFonts w:ascii="Microsoft YaHei" w:hAnsi="Microsoft YaHei" w:eastAsia="Microsoft YaHei"/>
          <w:sz w:val="21"/>
        </w:rPr>
        <w:t>。</w:t>
      </w:r>
    </w:p>
    <w:p>
      <w:r/>
      <w:r>
        <w:rPr>
          <w:rFonts w:ascii="Microsoft YaHei" w:hAnsi="Microsoft YaHei" w:eastAsia="Microsoft YaHei"/>
          <w:sz w:val="21"/>
        </w:rPr>
        <w:t>3. 逐条重复 45 次。</w:t>
      </w:r>
    </w:p>
    <w:p>
      <w:r/>
      <w:r>
        <w:rPr>
          <w:rFonts w:ascii="Microsoft YaHei" w:hAnsi="Microsoft YaHei" w:eastAsia="Microsoft YaHei"/>
          <w:sz w:val="21"/>
        </w:rPr>
        <w:t xml:space="preserve">⚠️ 枯燥 —— </w:t>
      </w:r>
      <w:r>
        <w:rPr>
          <w:rFonts w:ascii="Microsoft YaHei" w:hAnsi="Microsoft YaHei" w:eastAsia="Microsoft YaHei"/>
          <w:b/>
          <w:sz w:val="21"/>
        </w:rPr>
        <w:t>有 AppSecret 就走 ①，别走 ③</w:t>
      </w:r>
      <w:r>
        <w:rPr>
          <w:rFonts w:ascii="Microsoft YaHei" w:hAnsi="Microsoft YaHei" w:eastAsia="Microsoft YaHei"/>
          <w:sz w:val="21"/>
        </w:rPr>
        <w:t>（旧版这里写「只能手工」，已于 2026-09-17 证伪并改正）。</w:t>
      </w:r>
    </w:p>
    <w:p>
      <w:r/>
      <w:r>
        <w:rPr>
          <w:rFonts w:ascii="Microsoft YaHei" w:hAnsi="Microsoft YaHei" w:eastAsia="Microsoft YaHei"/>
          <w:sz w:val="21"/>
        </w:rPr>
        <w:t>下面是</w:t>
      </w:r>
      <w:r>
        <w:rPr>
          <w:rFonts w:ascii="Microsoft YaHei" w:hAnsi="Microsoft YaHei" w:eastAsia="Microsoft YaHei"/>
          <w:b/>
          <w:sz w:val="21"/>
        </w:rPr>
        <w:t>逐条对照表</w:t>
      </w:r>
      <w:r>
        <w:rPr>
          <w:rFonts w:ascii="Microsoft YaHei" w:hAnsi="Microsoft YaHei" w:eastAsia="Microsoft YaHei"/>
          <w:sz w:val="21"/>
        </w:rPr>
        <w:t>（共 45 条；</w:t>
      </w:r>
      <w:r>
        <w:rPr>
          <w:rFonts w:ascii="Consolas" w:hAnsi="Consolas" w:eastAsia="Consolas"/>
          <w:color w:val="B03020"/>
          <w:sz w:val="20"/>
        </w:rPr>
        <w:t>【唯一】</w:t>
      </w:r>
      <w:r>
        <w:rPr>
          <w:rFonts w:ascii="Microsoft YaHei" w:hAnsi="Microsoft YaHei" w:eastAsia="Microsoft YaHei"/>
          <w:sz w:val="21"/>
        </w:rPr>
        <w:t>= 建索引时勾选「唯一」；控制台一次只建一张集合的索引）：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7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集合</w:t>
            </w:r>
          </w:p>
        </w:tc>
        <w:tc>
          <w:tcPr>
            <w:tcW w:type="dxa" w:w="197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索引名</w:t>
            </w:r>
          </w:p>
        </w:tc>
        <w:tc>
          <w:tcPr>
            <w:tcW w:type="dxa" w:w="197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字段（升/降）</w:t>
            </w:r>
          </w:p>
        </w:tc>
        <w:tc>
          <w:tcPr>
            <w:tcW w:type="dxa" w:w="197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唯一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idx_openid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openid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idx_user_id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user_id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idx_shop_user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idx_shop_user_del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user_id ↑, is_deleted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shop_entitlement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idx_ent_user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user_id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shop_entitlement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idx_ent_expire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expire_at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shop_subscription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idx_sub_user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shop_payment_flow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idx_pay_user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shop_payment_flow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idx_pay_order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order_no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shop_payment_flow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idx_pay_shop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order_refund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idx_refund_order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order_id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order_refund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idx_refund_user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shop_monthly_account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idx_acc_shop_month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month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shop_monthly_account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idx_acc_shop_del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is_deleted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shop_monthly_income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idx_inc_shop_month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month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shop_monthly_expense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idx_exp_shop_month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month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17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shop_inventory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idx_inv_shop_month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month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shop_cost_card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idx_card_shop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shop_cost_card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idx_card_code_version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card_code ↑, version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shop_cost_card_line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idx_line_row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cost_card_row_id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21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shop_material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idx_mat_shop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22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shop_material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idx_mat_shop_virtual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is_virtual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23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shop_sandbox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idx_sb_shop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shop_sandbox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idx_sb_shop_del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is_deleted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shop_amortize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idx_amort_shop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26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shop_switch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idx_switch_shop_key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switch_key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27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audit_log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idx_audit_shop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28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audit_log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idx_audit_action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action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29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audit_log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idx_audit_created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created_at ↓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audit_log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idx_audit_idem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idempotency_key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31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admin_user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idx_admin_username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username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32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admin_login_log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idx_login_admin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admin_id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33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subscription_plan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idx_plan_enabled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enabled ↑, sort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34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feature_permissions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idx_fp_plan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plan_id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35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shop_stored_value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idx_sv_shop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36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shop_stored_value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idx_sv_shop_month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month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37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shop_credit_ledger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idx_cl_shop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38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shop_credit_ledger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idx_cl_shop_created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created_at ↓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39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shop_income_item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idx_ii_shop_month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month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shop_expense_item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idx_ei_shop_month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month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41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external_sales_daily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idx_esd_uniq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biz_date ↑, external_ref_id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42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external_sales_daily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idx_esd_shop_date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biz_date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43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external_sales_daily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idx_esd_dish_key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dish_key ↑</w:t>
            </w:r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44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shop_dish_mapping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idx_dm_uniq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platform ↑, external_ref_id ↑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【唯一】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45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shop_dish_mapping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idx_dm_card_code</w:t>
            </w:r>
          </w:p>
        </w:tc>
        <w:tc>
          <w:tcPr>
            <w:tcW w:type="dxa" w:w="197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shop_id ↑, card_code ↑</w:t>
            </w:r>
          </w:p>
        </w:tc>
        <w:tc>
          <w:tcPr>
            <w:tcW w:type="dxa" w:w="1973"/>
          </w:tcPr>
          <w:p>
            <w:r/>
          </w:p>
        </w:tc>
      </w:tr>
    </w:tbl>
    <w:p/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 xml:space="preserve">🔒 **第 30 条 </w:t>
      </w:r>
      <w:r>
        <w:rPr>
          <w:rFonts w:ascii="Consolas" w:hAnsi="Consolas" w:eastAsia="Consolas"/>
          <w:color w:val="B03020"/>
          <w:sz w:val="19"/>
        </w:rPr>
        <w:t>audit_log.idx_audit_idem</w:t>
      </w:r>
      <w:r>
        <w:rPr>
          <w:rFonts w:ascii="Microsoft YaHei" w:hAnsi="Microsoft YaHei" w:eastAsia="Microsoft YaHei"/>
          <w:sz w:val="20"/>
        </w:rPr>
        <w:t xml:space="preserve">（R73 新增，非唯一）**：幂等预检按 </w:t>
      </w:r>
      <w:r>
        <w:rPr>
          <w:rFonts w:ascii="Consolas" w:hAnsi="Consolas" w:eastAsia="Consolas"/>
          <w:color w:val="B03020"/>
          <w:sz w:val="19"/>
        </w:rPr>
        <w:t>idempotency_key</w:t>
      </w:r>
      <w:r>
        <w:rPr>
          <w:rFonts w:ascii="Microsoft YaHei" w:hAnsi="Microsoft YaHei" w:eastAsia="Microsoft YaHei"/>
          <w:sz w:val="20"/>
        </w:rPr>
        <w:t xml:space="preserve"> 查重，而 </w:t>
      </w:r>
      <w:r>
        <w:rPr>
          <w:rFonts w:ascii="Consolas" w:hAnsi="Consolas" w:eastAsia="Consolas"/>
          <w:color w:val="B03020"/>
          <w:sz w:val="19"/>
        </w:rPr>
        <w:t>audit_log</w:t>
      </w:r>
      <w:r>
        <w:rPr>
          <w:rFonts w:ascii="Microsoft YaHei" w:hAnsi="Microsoft YaHei" w:eastAsia="Microsoft YaHei"/>
          <w:sz w:val="20"/>
        </w:rPr>
        <w:t xml:space="preserve"> 只增不删 ⇒ 缺这条索引会让</w:t>
      </w:r>
      <w:r>
        <w:rPr>
          <w:rFonts w:ascii="Microsoft YaHei" w:hAnsi="Microsoft YaHei" w:eastAsia="Microsoft YaHei"/>
          <w:b/>
          <w:sz w:val="20"/>
        </w:rPr>
        <w:t>每次幂等检查都全表扫描、随时间线性恶化</w:t>
      </w:r>
      <w:r>
        <w:rPr>
          <w:rFonts w:ascii="Microsoft YaHei" w:hAnsi="Microsoft YaHei" w:eastAsia="Microsoft YaHei"/>
          <w:sz w:val="20"/>
        </w:rPr>
        <w:t>。它不是唯一索引 ⇒ 不进上表的 unique 清单（R174 后该清单共 12 条，与本条无关）。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工序 6 · 部署 smokeTest（探针）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✅ 2026-09-15 实测：已改用命令行部署（推荐，不用右键点）</w:t>
      </w:r>
    </w:p>
    <w:p>
      <w:r/>
      <w:r>
        <w:rPr>
          <w:rFonts w:ascii="Microsoft YaHei" w:hAnsi="Microsoft YaHei" w:eastAsia="Microsoft YaHei"/>
          <w:b/>
          <w:sz w:val="21"/>
        </w:rPr>
        <w:t>前置条件（一次性）</w:t>
      </w:r>
      <w:r>
        <w:rPr>
          <w:rFonts w:ascii="Microsoft YaHei" w:hAnsi="Microsoft YaHei" w:eastAsia="Microsoft YaHei"/>
          <w:sz w:val="21"/>
        </w:rPr>
        <w:t>：微信开发者工具主窗口 →「设置」→「安全设置」→「</w:t>
      </w:r>
      <w:r>
        <w:rPr>
          <w:rFonts w:ascii="Microsoft YaHei" w:hAnsi="Microsoft YaHei" w:eastAsia="Microsoft YaHei"/>
          <w:b/>
          <w:sz w:val="21"/>
        </w:rPr>
        <w:t>服务端口</w:t>
      </w:r>
      <w:r>
        <w:rPr>
          <w:rFonts w:ascii="Microsoft YaHei" w:hAnsi="Microsoft YaHei" w:eastAsia="Microsoft YaHei"/>
          <w:sz w:val="21"/>
        </w:rPr>
        <w:t>」选「</w:t>
      </w:r>
      <w:r>
        <w:rPr>
          <w:rFonts w:ascii="Microsoft YaHei" w:hAnsi="Microsoft YaHei" w:eastAsia="Microsoft YaHei"/>
          <w:b/>
          <w:sz w:val="21"/>
        </w:rPr>
        <w:t>开启</w:t>
      </w:r>
      <w:r>
        <w:rPr>
          <w:rFonts w:ascii="Microsoft YaHei" w:hAnsi="Microsoft YaHei" w:eastAsia="Microsoft YaHei"/>
          <w:sz w:val="21"/>
        </w:rPr>
        <w:t>」。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这是微信官方给命令行留的正规口子，只对本机程序开放，用完可随时关回去。</w:t>
      </w:r>
    </w:p>
    <w:p>
      <w:r/>
      <w:r>
        <w:rPr>
          <w:rFonts w:ascii="Microsoft YaHei" w:hAnsi="Microsoft YaHei" w:eastAsia="Microsoft YaHei"/>
          <w:sz w:val="21"/>
        </w:rPr>
        <w:t>开启后，部署这件事</w:t>
      </w:r>
      <w:r>
        <w:rPr>
          <w:rFonts w:ascii="Microsoft YaHei" w:hAnsi="Microsoft YaHei" w:eastAsia="Microsoft YaHei"/>
          <w:b/>
          <w:sz w:val="21"/>
        </w:rPr>
        <w:t>我（WorkBuddy）可以代劳</w:t>
      </w:r>
      <w:r>
        <w:rPr>
          <w:rFonts w:ascii="Microsoft YaHei" w:hAnsi="Microsoft YaHei" w:eastAsia="Microsoft YaHei"/>
          <w:sz w:val="21"/>
        </w:rPr>
        <w:t>，命令长这样：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7F7F7"/>
          </w:tcPr>
          <w:p>
            <w:r/>
            <w:r>
              <w:rPr>
                <w:rFonts w:ascii="Consolas" w:hAnsi="Consolas" w:eastAsia="Consolas"/>
                <w:sz w:val="18"/>
              </w:rPr>
              <w:t>cd "C:\Users\lzj\WorkBuddy\Claw\catering-profit"</w:t>
            </w:r>
          </w:p>
          <w:p>
            <w:r>
              <w:rPr>
                <w:rFonts w:ascii="Consolas" w:hAnsi="Consolas" w:eastAsia="Consolas"/>
                <w:sz w:val="18"/>
              </w:rPr>
              <w:t>"C:\Program Files (x86)\Tencent\微信web开发者工具\cli.bat" cloud functions deploy ^</w:t>
            </w:r>
          </w:p>
          <w:p>
            <w:r>
              <w:rPr>
                <w:rFonts w:ascii="Consolas" w:hAnsi="Consolas" w:eastAsia="Consolas"/>
                <w:sz w:val="18"/>
              </w:rPr>
              <w:t xml:space="preserve">  --env cloud1-d4gphpoxy337f2a25 --names smokeTest ^</w:t>
            </w:r>
          </w:p>
          <w:p>
            <w:r>
              <w:rPr>
                <w:rFonts w:ascii="Consolas" w:hAnsi="Consolas" w:eastAsia="Consolas"/>
                <w:sz w:val="18"/>
              </w:rPr>
              <w:t xml:space="preserve">  --project "C:\Users\lzj\WorkBuddy\Claw\catering-profit" --remote-npm-install</w:t>
            </w:r>
          </w:p>
        </w:tc>
      </w:tr>
    </w:tbl>
    <w:p/>
    <w:p>
      <w:r/>
      <w:r>
        <w:rPr>
          <w:rFonts w:ascii="Microsoft YaHei" w:hAnsi="Microsoft YaHei" w:eastAsia="Microsoft YaHei"/>
          <w:sz w:val="21"/>
        </w:rPr>
        <w:t xml:space="preserve">看到 </w:t>
      </w:r>
      <w:r>
        <w:rPr>
          <w:rFonts w:ascii="Consolas" w:hAnsi="Consolas" w:eastAsia="Consolas"/>
          <w:color w:val="B03020"/>
          <w:sz w:val="20"/>
        </w:rPr>
        <w:t>success: true</w:t>
      </w:r>
      <w:r>
        <w:rPr>
          <w:rFonts w:ascii="Microsoft YaHei" w:hAnsi="Microsoft YaHei" w:eastAsia="Microsoft YaHei"/>
          <w:sz w:val="21"/>
        </w:rPr>
        <w:t xml:space="preserve"> 就是成了。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常用命令</w:t>
            </w:r>
          </w:p>
        </w:tc>
        <w:tc>
          <w:tcPr>
            <w:tcW w:type="dxa" w:w="493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cli cloud env list --project "&lt;项目路径&gt;"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查真实环境 ID</w:t>
            </w:r>
            <w:r>
              <w:rPr>
                <w:rFonts w:ascii="Microsoft YaHei" w:hAnsi="Microsoft YaHei" w:eastAsia="Microsoft YaHei"/>
                <w:sz w:val="19"/>
              </w:rPr>
              <w:t>（唯一权威来源，别靠肉眼抄控制台）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cli cloud functions list --env &lt;环境ID&gt; --project "&lt;项目路径&gt;"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看云端已有哪些云函数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cli cloud functions deploy --env &lt;环境ID&gt; --names &lt;函数名&gt; --project "&lt;路径&gt;" -r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部署（</w:t>
            </w:r>
            <w:r>
              <w:rPr>
                <w:rFonts w:ascii="Consolas" w:hAnsi="Consolas" w:eastAsia="Consolas"/>
                <w:color w:val="B03020"/>
                <w:sz w:val="18"/>
              </w:rPr>
              <w:t>-r</w:t>
            </w:r>
            <w:r>
              <w:rPr>
                <w:rFonts w:ascii="Microsoft YaHei" w:hAnsi="Microsoft YaHei" w:eastAsia="Microsoft YaHei"/>
                <w:sz w:val="19"/>
              </w:rPr>
              <w:t xml:space="preserve"> = 云端装依赖）</w:t>
            </w:r>
          </w:p>
        </w:tc>
      </w:tr>
    </w:tbl>
    <w:p/>
    <w:p>
      <w:r/>
      <w:r>
        <w:rPr>
          <w:rFonts w:ascii="Microsoft YaHei" w:hAnsi="Microsoft YaHei" w:eastAsia="Microsoft YaHei"/>
          <w:sz w:val="21"/>
        </w:rPr>
        <w:t xml:space="preserve">⚠️ **首次部署会撞一次 </w:t>
      </w:r>
      <w:r>
        <w:rPr>
          <w:rFonts w:ascii="Consolas" w:hAnsi="Consolas" w:eastAsia="Consolas"/>
          <w:color w:val="B03020"/>
          <w:sz w:val="20"/>
        </w:rPr>
        <w:t>Creating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color w:val="B03020"/>
          <w:sz w:val="20"/>
        </w:rPr>
        <w:t>Updating</w:t>
      </w:r>
      <w:r>
        <w:rPr>
          <w:rFonts w:ascii="Microsoft YaHei" w:hAnsi="Microsoft YaHei" w:eastAsia="Microsoft YaHei"/>
          <w:sz w:val="21"/>
        </w:rPr>
        <w:t xml:space="preserve"> 状态冲突**（报错：</w:t>
      </w:r>
      <w:r>
        <w:rPr>
          <w:rFonts w:ascii="Consolas" w:hAnsi="Consolas" w:eastAsia="Consolas"/>
          <w:color w:val="B03020"/>
          <w:sz w:val="20"/>
        </w:rPr>
        <w:t>当前函数处于Creating状态，无法进行此操作</w:t>
      </w:r>
      <w:r>
        <w:rPr>
          <w:rFonts w:ascii="Microsoft YaHei" w:hAnsi="Microsoft YaHei" w:eastAsia="Microsoft YaHei"/>
          <w:sz w:val="21"/>
        </w:rPr>
        <w:t>）——不是故障，</w:t>
      </w:r>
      <w:r>
        <w:rPr>
          <w:rFonts w:ascii="Microsoft YaHei" w:hAnsi="Microsoft YaHei" w:eastAsia="Microsoft YaHei"/>
          <w:b/>
          <w:sz w:val="21"/>
        </w:rPr>
        <w:t>等 1 分钟再跑一次同一条命令</w:t>
      </w:r>
      <w:r>
        <w:rPr>
          <w:rFonts w:ascii="Microsoft YaHei" w:hAnsi="Microsoft YaHei" w:eastAsia="Microsoft YaHei"/>
          <w:sz w:val="21"/>
        </w:rPr>
        <w:t>即可成功。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老办法（命令行不通时兜底）</w:t>
      </w:r>
    </w:p>
    <w:p>
      <w:r/>
      <w:r>
        <w:rPr>
          <w:rFonts w:ascii="Microsoft YaHei" w:hAnsi="Microsoft YaHei" w:eastAsia="Microsoft YaHei"/>
          <w:sz w:val="21"/>
        </w:rPr>
        <w:t xml:space="preserve">1. 文件树 → </w:t>
      </w:r>
      <w:r>
        <w:rPr>
          <w:rFonts w:ascii="Consolas" w:hAnsi="Consolas" w:eastAsia="Consolas"/>
          <w:color w:val="B03020"/>
          <w:sz w:val="20"/>
        </w:rPr>
        <w:t>cloudfunctions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Consolas"/>
          <w:color w:val="B03020"/>
          <w:sz w:val="20"/>
        </w:rPr>
        <w:t>smokeTest</w:t>
      </w:r>
      <w:r>
        <w:rPr>
          <w:rFonts w:ascii="Microsoft YaHei" w:hAnsi="Microsoft YaHei" w:eastAsia="Microsoft YaHei"/>
          <w:sz w:val="21"/>
        </w:rPr>
        <w:t>。</w:t>
      </w:r>
    </w:p>
    <w:p>
      <w:r/>
      <w:r>
        <w:rPr>
          <w:rFonts w:ascii="Microsoft YaHei" w:hAnsi="Microsoft YaHei" w:eastAsia="Microsoft YaHei"/>
          <w:sz w:val="21"/>
        </w:rPr>
        <w:t xml:space="preserve">2. 在 </w:t>
      </w:r>
      <w:r>
        <w:rPr>
          <w:rFonts w:ascii="Consolas" w:hAnsi="Consolas" w:eastAsia="Consolas"/>
          <w:color w:val="B03020"/>
          <w:sz w:val="20"/>
        </w:rPr>
        <w:t>smokeTest</w:t>
      </w:r>
      <w:r>
        <w:rPr>
          <w:rFonts w:ascii="Microsoft YaHei" w:hAnsi="Microsoft YaHei" w:eastAsia="Microsoft YaHei"/>
          <w:sz w:val="21"/>
        </w:rPr>
        <w:t xml:space="preserve"> 上</w:t>
      </w:r>
      <w:r>
        <w:rPr>
          <w:rFonts w:ascii="Microsoft YaHei" w:hAnsi="Microsoft YaHei" w:eastAsia="Microsoft YaHei"/>
          <w:b/>
          <w:sz w:val="21"/>
        </w:rPr>
        <w:t>右键</w:t>
      </w:r>
      <w:r>
        <w:rPr>
          <w:rFonts w:ascii="Microsoft YaHei" w:hAnsi="Microsoft YaHei" w:eastAsia="Microsoft YaHei"/>
          <w:sz w:val="21"/>
        </w:rPr>
        <w:t xml:space="preserve"> →「</w:t>
      </w:r>
      <w:r>
        <w:rPr>
          <w:rFonts w:ascii="Microsoft YaHei" w:hAnsi="Microsoft YaHei" w:eastAsia="Microsoft YaHei"/>
          <w:b/>
          <w:sz w:val="21"/>
        </w:rPr>
        <w:t>上传并部署：云端安装依赖</w:t>
      </w:r>
      <w:r>
        <w:rPr>
          <w:rFonts w:ascii="Microsoft YaHei" w:hAnsi="Microsoft YaHei" w:eastAsia="Microsoft YaHei"/>
          <w:sz w:val="21"/>
        </w:rPr>
        <w:t>」。</w:t>
      </w:r>
    </w:p>
    <w:p>
      <w:r/>
      <w:r>
        <w:rPr>
          <w:rFonts w:ascii="Microsoft YaHei" w:hAnsi="Microsoft YaHei" w:eastAsia="Microsoft YaHei"/>
          <w:sz w:val="21"/>
        </w:rPr>
        <w:t>3. 等「部署成功」。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工序 7 · 跑探针，把结果整段发给我</w:t>
      </w:r>
    </w:p>
    <w:p>
      <w:r/>
      <w:r>
        <w:rPr>
          <w:rFonts w:ascii="Microsoft YaHei" w:hAnsi="Microsoft YaHei" w:eastAsia="Microsoft YaHei"/>
          <w:sz w:val="21"/>
        </w:rPr>
        <w:t xml:space="preserve">1. 云开发控制台 →「云函数」→ </w:t>
      </w:r>
      <w:r>
        <w:rPr>
          <w:rFonts w:ascii="Consolas" w:hAnsi="Consolas" w:eastAsia="Consolas"/>
          <w:color w:val="B03020"/>
          <w:sz w:val="20"/>
        </w:rPr>
        <w:t>smokeTest</w:t>
      </w:r>
      <w:r>
        <w:rPr>
          <w:rFonts w:ascii="Microsoft YaHei" w:hAnsi="Microsoft YaHei" w:eastAsia="Microsoft YaHei"/>
          <w:sz w:val="21"/>
        </w:rPr>
        <w:t xml:space="preserve"> →「</w:t>
      </w:r>
      <w:r>
        <w:rPr>
          <w:rFonts w:ascii="Microsoft YaHei" w:hAnsi="Microsoft YaHei" w:eastAsia="Microsoft YaHei"/>
          <w:b/>
          <w:sz w:val="21"/>
        </w:rPr>
        <w:t>测试</w:t>
      </w:r>
      <w:r>
        <w:rPr>
          <w:rFonts w:ascii="Microsoft YaHei" w:hAnsi="Microsoft YaHei" w:eastAsia="Microsoft YaHei"/>
          <w:sz w:val="21"/>
        </w:rPr>
        <w:t>」。</w:t>
      </w:r>
    </w:p>
    <w:p>
      <w:r/>
      <w:r>
        <w:rPr>
          <w:rFonts w:ascii="Microsoft YaHei" w:hAnsi="Microsoft YaHei" w:eastAsia="Microsoft YaHei"/>
          <w:sz w:val="21"/>
        </w:rPr>
        <w:t xml:space="preserve">2. 输入区同样只留 </w:t>
      </w:r>
      <w:r>
        <w:rPr>
          <w:rFonts w:ascii="Consolas" w:hAnsi="Consolas" w:eastAsia="Consolas"/>
          <w:color w:val="B03020"/>
          <w:sz w:val="20"/>
        </w:rPr>
        <w:t>{}</w:t>
      </w:r>
      <w:r>
        <w:rPr>
          <w:rFonts w:ascii="Microsoft YaHei" w:hAnsi="Microsoft YaHei" w:eastAsia="Microsoft YaHei"/>
          <w:sz w:val="21"/>
        </w:rPr>
        <w:t xml:space="preserve"> → 点「运行」。</w:t>
      </w:r>
    </w:p>
    <w:p>
      <w:r/>
      <w:r>
        <w:rPr>
          <w:rFonts w:ascii="Microsoft YaHei" w:hAnsi="Microsoft YaHei" w:eastAsia="Microsoft YaHei"/>
          <w:sz w:val="21"/>
        </w:rPr>
        <w:t>3. 会返回</w:t>
      </w:r>
      <w:r>
        <w:rPr>
          <w:rFonts w:ascii="Microsoft YaHei" w:hAnsi="Microsoft YaHei" w:eastAsia="Microsoft YaHei"/>
          <w:b/>
          <w:sz w:val="21"/>
        </w:rPr>
        <w:t>一大段 JSON</w:t>
      </w:r>
      <w:r>
        <w:rPr>
          <w:rFonts w:ascii="Microsoft YaHei" w:hAnsi="Microsoft YaHei" w:eastAsia="Microsoft YaHei"/>
          <w:sz w:val="21"/>
        </w:rPr>
        <w:t>（可能几十行）。</w:t>
      </w:r>
    </w:p>
    <w:p>
      <w:r/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全选复制</w:t>
      </w:r>
      <w:r>
        <w:rPr>
          <w:rFonts w:ascii="Microsoft YaHei" w:hAnsi="Microsoft YaHei" w:eastAsia="Microsoft YaHei"/>
          <w:sz w:val="21"/>
        </w:rPr>
        <w:t xml:space="preserve">（点结果区 → </w:t>
      </w:r>
      <w:r>
        <w:rPr>
          <w:rFonts w:ascii="Consolas" w:hAnsi="Consolas" w:eastAsia="Consolas"/>
          <w:color w:val="B03020"/>
          <w:sz w:val="20"/>
        </w:rPr>
        <w:t>Ctrl + A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Consolas"/>
          <w:color w:val="B03020"/>
          <w:sz w:val="20"/>
        </w:rPr>
        <w:t>Ctrl + C</w:t>
      </w:r>
      <w:r>
        <w:rPr>
          <w:rFonts w:ascii="Microsoft YaHei" w:hAnsi="Microsoft YaHei" w:eastAsia="Microsoft YaHei"/>
          <w:sz w:val="21"/>
        </w:rPr>
        <w:t>），然后</w:t>
      </w:r>
      <w:r>
        <w:rPr>
          <w:rFonts w:ascii="Microsoft YaHei" w:hAnsi="Microsoft YaHei" w:eastAsia="Microsoft YaHei"/>
          <w:b/>
          <w:sz w:val="21"/>
        </w:rPr>
        <w:t>完整粘贴回 WorkBuddy 的聊天窗口</w:t>
      </w:r>
      <w:r>
        <w:rPr>
          <w:rFonts w:ascii="Microsoft YaHei" w:hAnsi="Microsoft YaHei" w:eastAsia="Microsoft YaHei"/>
          <w:sz w:val="21"/>
        </w:rPr>
        <w:t>发给我。</w:t>
      </w:r>
    </w:p>
    <w:p>
      <w:r/>
      <w:r>
        <w:rPr>
          <w:rFonts w:ascii="Microsoft YaHei" w:hAnsi="Microsoft YaHei" w:eastAsia="Microsoft YaHei"/>
          <w:sz w:val="20"/>
        </w:rPr>
        <w:t>- 我要看的字段：</w:t>
      </w:r>
      <w:r>
        <w:rPr>
          <w:rFonts w:ascii="Consolas" w:hAnsi="Consolas" w:eastAsia="Consolas"/>
          <w:color w:val="B03020"/>
          <w:sz w:val="19"/>
        </w:rPr>
        <w:t>env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B03020"/>
          <w:sz w:val="19"/>
        </w:rPr>
        <w:t>requireCommon.ok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B03020"/>
          <w:sz w:val="19"/>
        </w:rPr>
        <w:t>docGet.hasDataField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B03020"/>
          <w:sz w:val="19"/>
        </w:rPr>
        <w:t>createIndex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B03020"/>
          <w:sz w:val="19"/>
        </w:rPr>
        <w:t>uniqueEnforce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B03020"/>
          <w:sz w:val="19"/>
        </w:rPr>
        <w:t>assertShopOwner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B03020"/>
          <w:sz w:val="19"/>
        </w:rPr>
        <w:t>createCollection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B03020"/>
          <w:sz w:val="19"/>
        </w:rPr>
        <w:t>dataAdapterGet</w:t>
      </w:r>
      <w:r>
        <w:rPr>
          <w:rFonts w:ascii="Microsoft YaHei" w:hAnsi="Microsoft YaHei" w:eastAsia="Microsoft YaHei"/>
          <w:sz w:val="20"/>
        </w:rPr>
        <w:t>。</w:t>
      </w:r>
    </w:p>
    <w:p>
      <w:r/>
      <w:r>
        <w:rPr>
          <w:rFonts w:ascii="Microsoft YaHei" w:hAnsi="Microsoft YaHei" w:eastAsia="Microsoft YaHei"/>
          <w:sz w:val="21"/>
        </w:rPr>
        <w:t>5. 我判读完会告诉你：</w:t>
      </w:r>
      <w:r>
        <w:rPr>
          <w:rFonts w:ascii="Microsoft YaHei" w:hAnsi="Microsoft YaHei" w:eastAsia="Microsoft YaHei"/>
          <w:b/>
          <w:sz w:val="21"/>
        </w:rPr>
        <w:t>四个前提是不是都成立</w:t>
      </w:r>
      <w:r>
        <w:rPr>
          <w:rFonts w:ascii="Microsoft YaHei" w:hAnsi="Microsoft YaHei" w:eastAsia="Microsoft YaHei"/>
          <w:sz w:val="21"/>
        </w:rPr>
        <w:t>，以及能不能开始投喂「批次 1」。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做完之后 · 接下来发生什么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谁</w:t>
            </w:r>
          </w:p>
        </w:tc>
        <w:tc>
          <w:tcPr>
            <w:tcW w:type="dxa" w:w="4933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你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把工序 7 的 JSON 发给我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我（WorkBuddy）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判读探针 → 点名 A6/A7/</w:t>
            </w:r>
            <w:r>
              <w:rPr>
                <w:rFonts w:ascii="Consolas" w:hAnsi="Consolas" w:eastAsia="Consolas"/>
                <w:color w:val="B03020"/>
                <w:sz w:val="18"/>
              </w:rPr>
              <w:t>require('./common')</w:t>
            </w:r>
            <w:r>
              <w:rPr>
                <w:rFonts w:ascii="Microsoft YaHei" w:hAnsi="Microsoft YaHei" w:eastAsia="Microsoft YaHei"/>
                <w:sz w:val="19"/>
              </w:rPr>
              <w:t>/</w:t>
            </w:r>
            <w:r>
              <w:rPr>
                <w:rFonts w:ascii="Consolas" w:hAnsi="Consolas" w:eastAsia="Consolas"/>
                <w:color w:val="B03020"/>
                <w:sz w:val="18"/>
              </w:rPr>
              <w:t>doc().get()</w:t>
            </w:r>
            <w:r>
              <w:rPr>
                <w:rFonts w:ascii="Microsoft YaHei" w:hAnsi="Microsoft YaHei" w:eastAsia="Microsoft YaHei"/>
                <w:sz w:val="19"/>
              </w:rPr>
              <w:t xml:space="preserve"> 四前提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你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四前提通过后，投喂「批次 1」给快马 InsCode（网址 https://www.inscode.net）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我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快马产出的代码 → 我跑门禁（9 套件）+ 复审 → 通过才合入</w:t>
            </w:r>
          </w:p>
        </w:tc>
      </w:tr>
    </w:tbl>
    <w:p/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常见报错速查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怎么办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报「找不到模块 ./common」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云函数里的 common 副本没同步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停下</w:t>
            </w:r>
            <w:r>
              <w:rPr>
                <w:rFonts w:ascii="Microsoft YaHei" w:hAnsi="Microsoft YaHei" w:eastAsia="Microsoft YaHei"/>
                <w:sz w:val="19"/>
              </w:rPr>
              <w:t xml:space="preserve">，截图发我（我跑 </w:t>
            </w:r>
            <w:r>
              <w:rPr>
                <w:rFonts w:ascii="Consolas" w:hAnsi="Consolas" w:eastAsia="Consolas"/>
                <w:color w:val="B03020"/>
                <w:sz w:val="18"/>
              </w:rPr>
              <w:t>node tools/sync_common.js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返回 </w:t>
            </w:r>
            <w:r>
              <w:rPr>
                <w:rFonts w:ascii="Consolas" w:hAnsi="Consolas" w:eastAsia="Consolas"/>
                <w:color w:val="B03020"/>
                <w:sz w:val="18"/>
              </w:rPr>
              <w:t>blocked: true</w:t>
            </w:r>
            <w:r>
              <w:rPr>
                <w:rFonts w:ascii="Microsoft YaHei" w:hAnsi="Microsoft YaHei" w:eastAsia="Microsoft YaHei"/>
                <w:sz w:val="19"/>
              </w:rPr>
              <w:t xml:space="preserve">，且日志里 </w:t>
            </w:r>
            <w:r>
              <w:rPr>
                <w:rFonts w:ascii="Consolas" w:hAnsi="Consolas" w:eastAsia="Consolas"/>
                <w:color w:val="B03020"/>
                <w:sz w:val="18"/>
              </w:rPr>
              <w:t>env=""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缺 </w:t>
            </w:r>
            <w:r>
              <w:rPr>
                <w:rFonts w:ascii="Consolas" w:hAnsi="Consolas" w:eastAsia="Consolas"/>
                <w:color w:val="B03020"/>
                <w:sz w:val="18"/>
              </w:rPr>
              <w:t>TCB_ENV</w:t>
            </w:r>
            <w:r>
              <w:rPr>
                <w:rFonts w:ascii="Microsoft YaHei" w:hAnsi="Microsoft YaHei" w:eastAsia="Microsoft YaHei"/>
                <w:sz w:val="19"/>
              </w:rPr>
              <w:t>（控制台测试不走网关，拿不到环境 ID）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回工序 3 补 </w:t>
            </w:r>
            <w:r>
              <w:rPr>
                <w:rFonts w:ascii="Consolas" w:hAnsi="Consolas" w:eastAsia="Consolas"/>
                <w:color w:val="B03020"/>
                <w:sz w:val="18"/>
              </w:rPr>
              <w:t>TCB_ENV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返回 </w:t>
            </w:r>
            <w:r>
              <w:rPr>
                <w:rFonts w:ascii="Consolas" w:hAnsi="Consolas" w:eastAsia="Consolas"/>
                <w:color w:val="B03020"/>
                <w:sz w:val="18"/>
              </w:rPr>
              <w:t>blocked: true</w:t>
            </w:r>
            <w:r>
              <w:rPr>
                <w:rFonts w:ascii="Microsoft YaHei" w:hAnsi="Microsoft YaHei" w:eastAsia="Microsoft YaHei"/>
                <w:sz w:val="19"/>
              </w:rPr>
              <w:t xml:space="preserve">，但日志里 </w:t>
            </w:r>
            <w:r>
              <w:rPr>
                <w:rFonts w:ascii="Consolas" w:hAnsi="Consolas" w:eastAsia="Consolas"/>
                <w:color w:val="B03020"/>
                <w:sz w:val="18"/>
              </w:rPr>
              <w:t>env</w:t>
            </w:r>
            <w:r>
              <w:rPr>
                <w:rFonts w:ascii="Microsoft YaHei" w:hAnsi="Microsoft YaHei" w:eastAsia="Microsoft YaHei"/>
                <w:sz w:val="19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9"/>
              </w:rPr>
              <w:t>有值</w:t>
            </w:r>
            <w:r>
              <w:rPr>
                <w:rFonts w:ascii="Microsoft YaHei" w:hAnsi="Microsoft YaHei" w:eastAsia="Microsoft YaHei"/>
                <w:sz w:val="19"/>
              </w:rPr>
              <w:t>仍被拦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环境变量的值和 </w:t>
            </w:r>
            <w:r>
              <w:rPr>
                <w:rFonts w:ascii="Consolas" w:hAnsi="Consolas" w:eastAsia="Consolas"/>
                <w:color w:val="B03020"/>
                <w:sz w:val="18"/>
              </w:rPr>
              <w:t>env</w:t>
            </w:r>
            <w:r>
              <w:rPr>
                <w:rFonts w:ascii="Microsoft YaHei" w:hAnsi="Microsoft YaHei" w:eastAsia="Microsoft YaHei"/>
                <w:sz w:val="19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9"/>
              </w:rPr>
              <w:t>不是一字不差</w:t>
            </w:r>
            <w:r>
              <w:rPr>
                <w:rFonts w:ascii="Microsoft YaHei" w:hAnsi="Microsoft YaHei" w:eastAsia="Microsoft YaHei"/>
                <w:sz w:val="19"/>
              </w:rPr>
              <w:t>（多为手工录入时敲错字符，界面上看不出来）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回工序 3 重填（</w:t>
            </w:r>
            <w:r>
              <w:rPr>
                <w:rFonts w:ascii="Microsoft YaHei" w:hAnsi="Microsoft YaHei" w:eastAsia="Microsoft YaHei"/>
                <w:b/>
                <w:sz w:val="19"/>
              </w:rPr>
              <w:t>复制粘贴</w:t>
            </w:r>
            <w:r>
              <w:rPr>
                <w:rFonts w:ascii="Microsoft YaHei" w:hAnsi="Microsoft YaHei" w:eastAsia="Microsoft YaHei"/>
                <w:sz w:val="19"/>
              </w:rPr>
              <w:t>更稳），然后重跑测试看日志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一整片红字 </w:t>
            </w:r>
            <w:r>
              <w:rPr>
                <w:rFonts w:ascii="Consolas" w:hAnsi="Consolas" w:eastAsia="Consolas"/>
                <w:color w:val="B03020"/>
                <w:sz w:val="18"/>
              </w:rPr>
              <w:t>createIndex is not a function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微信 SDK 不支持用代码建索引（</w:t>
            </w:r>
            <w:r>
              <w:rPr>
                <w:rFonts w:ascii="Microsoft YaHei" w:hAnsi="Microsoft YaHei" w:eastAsia="Microsoft YaHei"/>
                <w:b/>
                <w:sz w:val="19"/>
              </w:rPr>
              <w:t>预期内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不用管</w:t>
            </w:r>
            <w:r>
              <w:rPr>
                <w:rFonts w:ascii="Microsoft YaHei" w:hAnsi="Microsoft YaHei" w:eastAsia="Microsoft YaHei"/>
                <w:sz w:val="19"/>
              </w:rPr>
              <w:t xml:space="preserve">，不影响建表；上线前走「工序 5.5」补（首选 </w:t>
            </w:r>
            <w:r>
              <w:rPr>
                <w:rFonts w:ascii="Consolas" w:hAnsi="Consolas" w:eastAsia="Consolas"/>
                <w:color w:val="B03020"/>
                <w:sz w:val="18"/>
              </w:rPr>
              <w:t>tools/apply_indexes.js</w:t>
            </w:r>
            <w:r>
              <w:rPr>
                <w:rFonts w:ascii="Microsoft YaHei" w:hAnsi="Microsoft YaHei" w:eastAsia="Microsoft YaHei"/>
                <w:sz w:val="19"/>
              </w:rPr>
              <w:t>，控制台逐条填是兜底）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门禁</w:t>
            </w:r>
            <w:r>
              <w:rPr>
                <w:rFonts w:ascii="Microsoft YaHei" w:hAnsi="Microsoft YaHei" w:eastAsia="Microsoft YaHei"/>
                <w:b/>
                <w:sz w:val="19"/>
              </w:rPr>
              <w:t>明明放行了</w:t>
            </w:r>
            <w:r>
              <w:rPr>
                <w:rFonts w:ascii="Microsoft YaHei" w:hAnsi="Microsoft YaHei" w:eastAsia="Microsoft YaHei"/>
                <w:sz w:val="19"/>
              </w:rPr>
              <w:t xml:space="preserve">、日志里 </w:t>
            </w:r>
            <w:r>
              <w:rPr>
                <w:rFonts w:ascii="Consolas" w:hAnsi="Consolas" w:eastAsia="Consolas"/>
                <w:color w:val="B03020"/>
                <w:sz w:val="18"/>
              </w:rPr>
              <w:t>env</w:t>
            </w:r>
            <w:r>
              <w:rPr>
                <w:rFonts w:ascii="Microsoft YaHei" w:hAnsi="Microsoft YaHei" w:eastAsia="Microsoft YaHei"/>
                <w:sz w:val="19"/>
              </w:rPr>
              <w:t xml:space="preserve"> 也有值，但环境就是"不对劲"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sz w:val="19"/>
              </w:rPr>
              <w:t>ID 抄错了</w:t>
            </w:r>
            <w:r>
              <w:rPr>
                <w:rFonts w:ascii="Microsoft YaHei" w:hAnsi="Microsoft YaHei" w:eastAsia="Microsoft YaHei"/>
                <w:sz w:val="19"/>
              </w:rPr>
              <w:t>：</w:t>
            </w:r>
            <w:r>
              <w:rPr>
                <w:rFonts w:ascii="Consolas" w:hAnsi="Consolas" w:eastAsia="Consolas"/>
                <w:color w:val="B03020"/>
                <w:sz w:val="18"/>
              </w:rPr>
              <w:t>DEV_ENV_ID</w:t>
            </w:r>
            <w:r>
              <w:rPr>
                <w:rFonts w:ascii="Microsoft YaHei" w:hAnsi="Microsoft YaHei" w:eastAsia="Microsoft YaHei"/>
                <w:sz w:val="19"/>
              </w:rPr>
              <w:t xml:space="preserve"> 和 </w:t>
            </w:r>
            <w:r>
              <w:rPr>
                <w:rFonts w:ascii="Consolas" w:hAnsi="Consolas" w:eastAsia="Consolas"/>
                <w:color w:val="B03020"/>
                <w:sz w:val="18"/>
              </w:rPr>
              <w:t>TCB_ENV</w:t>
            </w:r>
            <w:r>
              <w:rPr>
                <w:rFonts w:ascii="Microsoft YaHei" w:hAnsi="Microsoft YaHei" w:eastAsia="Microsoft YaHei"/>
                <w:sz w:val="19"/>
              </w:rPr>
              <w:t xml:space="preserve"> 填的是同一个错值 → 相等比较照样通过，门禁成了摆设（2026-09-15 真事，错了一整天）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跑 </w:t>
            </w:r>
            <w:r>
              <w:rPr>
                <w:rFonts w:ascii="Consolas" w:hAnsi="Consolas" w:eastAsia="Consolas"/>
                <w:color w:val="B03020"/>
                <w:sz w:val="18"/>
              </w:rPr>
              <w:t>cli cloud env list --project "&lt;路径&gt;"</w:t>
            </w:r>
            <w:r>
              <w:rPr>
                <w:rFonts w:ascii="Microsoft YaHei" w:hAnsi="Microsoft YaHei" w:eastAsia="Microsoft YaHei"/>
                <w:sz w:val="19"/>
              </w:rPr>
              <w:t xml:space="preserve"> 取</w:t>
            </w:r>
            <w:r>
              <w:rPr>
                <w:rFonts w:ascii="Microsoft YaHei" w:hAnsi="Microsoft YaHei" w:eastAsia="Microsoft YaHei"/>
                <w:b/>
                <w:sz w:val="19"/>
              </w:rPr>
              <w:t>权威 ID</w:t>
            </w:r>
            <w:r>
              <w:rPr>
                <w:rFonts w:ascii="Microsoft YaHei" w:hAnsi="Microsoft YaHei" w:eastAsia="Microsoft YaHei"/>
                <w:sz w:val="19"/>
              </w:rPr>
              <w:t xml:space="preserve"> 重填两个变量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命令行报 </w:t>
            </w:r>
            <w:r>
              <w:rPr>
                <w:rFonts w:ascii="Consolas" w:hAnsi="Consolas" w:eastAsia="Consolas"/>
                <w:color w:val="B03020"/>
                <w:sz w:val="18"/>
              </w:rPr>
              <w:t>IDE service port disabled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服务端口没开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工具主窗口 →「设置」→「安全设置」→「服务端口」选「开启」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命令行报 </w:t>
            </w:r>
            <w:r>
              <w:rPr>
                <w:rFonts w:ascii="Consolas" w:hAnsi="Consolas" w:eastAsia="Consolas"/>
                <w:color w:val="B03020"/>
                <w:sz w:val="18"/>
              </w:rPr>
              <w:t>env xxx not exists (code 10)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环境 ID 写错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同上，用 </w:t>
            </w:r>
            <w:r>
              <w:rPr>
                <w:rFonts w:ascii="Consolas" w:hAnsi="Consolas" w:eastAsia="Consolas"/>
                <w:color w:val="B03020"/>
                <w:sz w:val="18"/>
              </w:rPr>
              <w:t>cloud env list</w:t>
            </w:r>
            <w:r>
              <w:rPr>
                <w:rFonts w:ascii="Microsoft YaHei" w:hAnsi="Microsoft YaHei" w:eastAsia="Microsoft YaHei"/>
                <w:sz w:val="19"/>
              </w:rPr>
              <w:t xml:space="preserve"> 查真实 ID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命令行报 </w:t>
            </w:r>
            <w:r>
              <w:rPr>
                <w:rFonts w:ascii="Consolas" w:hAnsi="Consolas" w:eastAsia="Consolas"/>
                <w:color w:val="B03020"/>
                <w:sz w:val="18"/>
              </w:rPr>
              <w:t>当前函数处于Creating状态</w:t>
            </w:r>
            <w:r>
              <w:rPr>
                <w:rFonts w:ascii="Microsoft YaHei" w:hAnsi="Microsoft YaHei" w:eastAsia="Microsoft YaHei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03020"/>
                <w:sz w:val="18"/>
              </w:rPr>
              <w:t>Updating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云端正在创建/更新，撞了并发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不是故障</w:t>
            </w:r>
            <w:r>
              <w:rPr>
                <w:rFonts w:ascii="Microsoft YaHei" w:hAnsi="Microsoft YaHei" w:eastAsia="Microsoft YaHei"/>
                <w:sz w:val="19"/>
              </w:rPr>
              <w:t>：等 1 分钟，原命令再跑一次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集合不是 25 张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建库失败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截图发我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右键 </w:t>
            </w:r>
            <w:r>
              <w:rPr>
                <w:rFonts w:ascii="Consolas" w:hAnsi="Consolas" w:eastAsia="Consolas"/>
                <w:color w:val="B03020"/>
                <w:sz w:val="18"/>
              </w:rPr>
              <w:t>initDb</w:t>
            </w:r>
            <w:r>
              <w:rPr>
                <w:rFonts w:ascii="Microsoft YaHei" w:hAnsi="Microsoft YaHei" w:eastAsia="Microsoft YaHei"/>
                <w:sz w:val="19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9"/>
              </w:rPr>
              <w:t>没有</w:t>
            </w:r>
            <w:r>
              <w:rPr>
                <w:rFonts w:ascii="Microsoft YaHei" w:hAnsi="Microsoft YaHei" w:eastAsia="Microsoft YaHei"/>
                <w:sz w:val="19"/>
              </w:rPr>
              <w:t>「上传并部署」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工具未识别云函数目录（缺 </w:t>
            </w:r>
            <w:r>
              <w:rPr>
                <w:rFonts w:ascii="Consolas" w:hAnsi="Consolas" w:eastAsia="Consolas"/>
                <w:color w:val="B03020"/>
                <w:sz w:val="18"/>
              </w:rPr>
              <w:t>cloudfunctionRoot</w:t>
            </w:r>
            <w:r>
              <w:rPr>
                <w:rFonts w:ascii="Microsoft YaHei" w:hAnsi="Microsoft YaHei" w:eastAsia="Microsoft YaHei"/>
                <w:sz w:val="19"/>
              </w:rPr>
              <w:t xml:space="preserve"> 配置）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已补该配置 →「项目 → 重新打开当前项目」即可；仍无则截图发我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「云开发」按钮点不动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AppID 没填对或没实名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截图发我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部署一直转圈不动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云端装依赖慢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等 1~2 分钟；还不行截图发我</w:t>
            </w:r>
          </w:p>
        </w:tc>
      </w:tr>
    </w:tbl>
    <w:p/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三条切记</w:t>
      </w:r>
    </w:p>
    <w:p>
      <w:r/>
      <w:r>
        <w:rPr>
          <w:rFonts w:ascii="Microsoft YaHei" w:hAnsi="Microsoft YaHei" w:eastAsia="Microsoft YaHei"/>
          <w:sz w:val="21"/>
        </w:rPr>
        <w:t xml:space="preserve">1. ⚠️ **只在 </w:t>
      </w:r>
      <w:r>
        <w:rPr>
          <w:rFonts w:ascii="Consolas" w:hAnsi="Consolas" w:eastAsia="Consolas"/>
          <w:color w:val="B03020"/>
          <w:sz w:val="20"/>
        </w:rPr>
        <w:t>cloud1</w:t>
      </w:r>
      <w:r>
        <w:rPr>
          <w:rFonts w:ascii="Microsoft YaHei" w:hAnsi="Microsoft YaHei" w:eastAsia="Microsoft YaHei"/>
          <w:sz w:val="21"/>
        </w:rPr>
        <w:t>（dev）里操作**，别碰别的环境，更不要把 initDb 部署到正式环境。</w:t>
      </w:r>
    </w:p>
    <w:p>
      <w:r/>
      <w:r>
        <w:rPr>
          <w:rFonts w:ascii="Microsoft YaHei" w:hAnsi="Microsoft YaHei" w:eastAsia="Microsoft YaHei"/>
          <w:sz w:val="21"/>
        </w:rPr>
        <w:t xml:space="preserve">2. ⚠️ **千万别删掉 </w:t>
      </w:r>
      <w:r>
        <w:rPr>
          <w:rFonts w:ascii="Consolas" w:hAnsi="Consolas" w:eastAsia="Consolas"/>
          <w:color w:val="B03020"/>
          <w:sz w:val="20"/>
        </w:rPr>
        <w:t>cloud1</w:t>
      </w:r>
      <w:r>
        <w:rPr>
          <w:rFonts w:ascii="Microsoft YaHei" w:hAnsi="Microsoft YaHei" w:eastAsia="Microsoft YaHei"/>
          <w:sz w:val="21"/>
        </w:rPr>
        <w:t>** —— 官方规则是「环境注销后要超过 1 个月才能再免费创建」，删了可能 1 个月内建不了新环境。</w:t>
      </w:r>
    </w:p>
    <w:p>
      <w:r/>
      <w:r>
        <w:rPr>
          <w:rFonts w:ascii="Microsoft YaHei" w:hAnsi="Microsoft YaHei" w:eastAsia="Microsoft YaHei"/>
          <w:sz w:val="21"/>
        </w:rPr>
        <w:t xml:space="preserve">3. ⚠️ </w:t>
      </w:r>
      <w:r>
        <w:rPr>
          <w:rFonts w:ascii="Microsoft YaHei" w:hAnsi="Microsoft YaHei" w:eastAsia="Microsoft YaHei"/>
          <w:b/>
          <w:sz w:val="21"/>
        </w:rPr>
        <w:t>卡住就截图发回 WorkBuddy 窗口</w:t>
      </w:r>
      <w:r>
        <w:rPr>
          <w:rFonts w:ascii="Microsoft YaHei" w:hAnsi="Microsoft YaHei" w:eastAsia="Microsoft YaHei"/>
          <w:sz w:val="21"/>
        </w:rPr>
        <w:t>，不要反复乱点。</w:t>
      </w:r>
    </w:p>
    <w:p/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清单结束。做到哪一步卡住，随时截图发我。—— WorkBuddy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sz w:val="18"/>
      </w:rPr>
      <w:t xml:space="preserve"> 页 / 共 </w:t>
    </w:r>
    <w:r>
      <w:fldChar w:fldCharType="begin"/>
      <w:instrText xml:space="preserve">NUMPAGES</w:instrText>
      <w:fldChar w:fldCharType="end"/>
    </w:r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4472C4"/>
      </w:pBdr>
    </w:pPr>
    <w:r/>
    <w:r>
      <w:rPr>
        <w:rFonts w:ascii="Microsoft YaHei" w:hAnsi="Microsoft YaHei" w:eastAsia="Microsoft YaHei"/>
        <w:b/>
        <w:sz w:val="22"/>
      </w:rPr>
      <w:t>下一步工序清单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