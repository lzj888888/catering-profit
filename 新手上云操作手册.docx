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</w:r>
      <w:r>
        <w:rPr>
          <w:rFonts w:ascii="Microsoft YaHei" w:hAnsi="Microsoft YaHei" w:eastAsia="Microsoft YaHei"/>
          <w:b/>
          <w:sz w:val="34"/>
        </w:rPr>
        <w:t>店算小程序 · 新手上云操作手册（纯小白版）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⚠️ 本文档为</w:t>
      </w:r>
      <w:r>
        <w:rPr>
          <w:rFonts w:ascii="Microsoft YaHei" w:hAnsi="Microsoft YaHei" w:eastAsia="Microsoft YaHei"/>
          <w:b/>
          <w:sz w:val="20"/>
        </w:rPr>
        <w:t>派生件</w:t>
      </w:r>
      <w:r>
        <w:rPr>
          <w:rFonts w:ascii="Microsoft YaHei" w:hAnsi="Microsoft YaHei" w:eastAsia="Microsoft YaHei"/>
          <w:sz w:val="20"/>
        </w:rPr>
        <w:t xml:space="preserve">：同名 </w:t>
      </w:r>
      <w:r>
        <w:rPr>
          <w:rFonts w:ascii="Consolas" w:hAnsi="Consolas" w:eastAsia="Consolas"/>
          <w:color w:val="B03020"/>
          <w:sz w:val="19"/>
        </w:rPr>
        <w:t>.txt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.docx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.pdf</w:t>
      </w:r>
      <w:r>
        <w:rPr>
          <w:rFonts w:ascii="Microsoft YaHei" w:hAnsi="Microsoft YaHei" w:eastAsia="Microsoft YaHei"/>
          <w:sz w:val="20"/>
        </w:rPr>
        <w:t xml:space="preserve"> 均由本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生成，**冲突一律以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为准**（勿手改派生件）。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这份手册是给</w:t>
      </w:r>
      <w:r>
        <w:rPr>
          <w:rFonts w:ascii="Microsoft YaHei" w:hAnsi="Microsoft YaHei" w:eastAsia="Microsoft YaHei"/>
          <w:b/>
          <w:sz w:val="20"/>
        </w:rPr>
        <w:t>完全没用过</w:t>
      </w:r>
      <w:r>
        <w:rPr>
          <w:rFonts w:ascii="Microsoft YaHei" w:hAnsi="Microsoft YaHei" w:eastAsia="Microsoft YaHei"/>
          <w:sz w:val="20"/>
        </w:rPr>
        <w:t>微信开发者工具的人写的。照着一步步点，就能把云环境建好、把探针跑起来。 全程只需要：</w:t>
      </w:r>
      <w:r>
        <w:rPr>
          <w:rFonts w:ascii="Microsoft YaHei" w:hAnsi="Microsoft YaHei" w:eastAsia="Microsoft YaHei"/>
          <w:b/>
          <w:sz w:val="20"/>
        </w:rPr>
        <w:t>一台电脑 + 一个能收短信的手机号 + 一个邮箱</w:t>
      </w:r>
      <w:r>
        <w:rPr>
          <w:rFonts w:ascii="Microsoft YaHei" w:hAnsi="Microsoft YaHei" w:eastAsia="Microsoft YaHei"/>
          <w:sz w:val="20"/>
        </w:rPr>
        <w:t>。 ⚠️ 任何一步卡住：</w:t>
      </w:r>
      <w:r>
        <w:rPr>
          <w:rFonts w:ascii="Microsoft YaHei" w:hAnsi="Microsoft YaHei" w:eastAsia="Microsoft YaHei"/>
          <w:b/>
          <w:sz w:val="20"/>
        </w:rPr>
        <w:t>先截图，发回 WorkBuddy 聊天窗口</w:t>
      </w:r>
      <w:r>
        <w:rPr>
          <w:rFonts w:ascii="Microsoft YaHei" w:hAnsi="Microsoft YaHei" w:eastAsia="Microsoft YaHei"/>
          <w:sz w:val="20"/>
        </w:rPr>
        <w:t xml:space="preserve">，我帮你判断——不要自己乱试。 本手册是 </w:t>
      </w:r>
      <w:r>
        <w:rPr>
          <w:rFonts w:ascii="Consolas" w:hAnsi="Consolas" w:eastAsia="Consolas"/>
          <w:color w:val="B03020"/>
          <w:sz w:val="19"/>
        </w:rPr>
        <w:t>SMOKETEST_RUNBOOK.md</w:t>
      </w:r>
      <w:r>
        <w:rPr>
          <w:rFonts w:ascii="Microsoft YaHei" w:hAnsi="Microsoft YaHei" w:eastAsia="Microsoft YaHei"/>
          <w:sz w:val="20"/>
        </w:rPr>
        <w:t xml:space="preserve"> 的</w:t>
      </w:r>
      <w:r>
        <w:rPr>
          <w:rFonts w:ascii="Microsoft YaHei" w:hAnsi="Microsoft YaHei" w:eastAsia="Microsoft YaHei"/>
          <w:b/>
          <w:sz w:val="20"/>
        </w:rPr>
        <w:t>小白友好改编版</w:t>
      </w:r>
      <w:r>
        <w:rPr>
          <w:rFonts w:ascii="Microsoft YaHei" w:hAnsi="Microsoft YaHei" w:eastAsia="Microsoft YaHei"/>
          <w:sz w:val="20"/>
        </w:rPr>
        <w:t>；两者若冲突，</w:t>
      </w:r>
      <w:r>
        <w:rPr>
          <w:rFonts w:ascii="Microsoft YaHei" w:hAnsi="Microsoft YaHei" w:eastAsia="Microsoft YaHei"/>
          <w:b/>
          <w:sz w:val="20"/>
        </w:rPr>
        <w:t>以 SMOKETEST_RUNBOOK.md 为准</w:t>
      </w:r>
      <w:r>
        <w:rPr>
          <w:rFonts w:ascii="Microsoft YaHei" w:hAnsi="Microsoft YaHei" w:eastAsia="Microsoft YaHei"/>
          <w:sz w:val="20"/>
        </w:rPr>
        <w:t>（权威流程）。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0. 先看懂：一共就 6 件事（地图）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要做的事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大致耗时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在哪做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注册小程序账号，拿到「AppID」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10–30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网页 mp.weixin.qq.com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下载安装「微信开发者工具」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网页 developers.weixin.qq.com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 AppID 打开「店算」项目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微信开发者工具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④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开通云开发，建 dev / prod 两个环境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开发者工具 → 云开发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⑤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 initDb、smokeTest 并跑一次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开发者工具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⑥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把结果（一段 JSON）发回给我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分钟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聊天窗口</w:t>
            </w:r>
          </w:p>
        </w:tc>
      </w:tr>
    </w:tbl>
    <w:p/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顺序建议：①→②→③→④→⑤ 一条线走完；第⑥步（投喂快马 InsCode）可以</w:t>
      </w:r>
      <w:r>
        <w:rPr>
          <w:rFonts w:ascii="Microsoft YaHei" w:hAnsi="Microsoft YaHei" w:eastAsia="Microsoft YaHei"/>
          <w:b/>
          <w:sz w:val="20"/>
        </w:rPr>
        <w:t>并行</w:t>
      </w:r>
      <w:r>
        <w:rPr>
          <w:rFonts w:ascii="Microsoft YaHei" w:hAnsi="Microsoft YaHei" w:eastAsia="Microsoft YaHei"/>
          <w:sz w:val="20"/>
        </w:rPr>
        <w:t>做，不冲突。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1. 第①件：注册小程序账号 + 拿 AppID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1.1 打开注册网址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打开浏览器，地址栏输入：</w:t>
      </w:r>
      <w:r>
        <w:rPr>
          <w:rFonts w:ascii="Microsoft YaHei" w:hAnsi="Microsoft YaHei" w:eastAsia="Microsoft YaHei"/>
          <w:b/>
          <w:sz w:val="21"/>
        </w:rPr>
        <w:t>https://mp.weixin.qq.com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点右上角「</w:t>
      </w:r>
      <w:r>
        <w:rPr>
          <w:rFonts w:ascii="Microsoft YaHei" w:hAnsi="Microsoft YaHei" w:eastAsia="Microsoft YaHei"/>
          <w:b/>
          <w:sz w:val="21"/>
        </w:rPr>
        <w:t>立即注册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1.2 选账号类型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选「</w:t>
      </w:r>
      <w:r>
        <w:rPr>
          <w:rFonts w:ascii="Microsoft YaHei" w:hAnsi="Microsoft YaHei" w:eastAsia="Microsoft YaHei"/>
          <w:b/>
          <w:sz w:val="21"/>
        </w:rPr>
        <w:t>小程序</w:t>
      </w:r>
      <w:r>
        <w:rPr>
          <w:rFonts w:ascii="Microsoft YaHei" w:hAnsi="Microsoft YaHei" w:eastAsia="Microsoft YaHei"/>
          <w:sz w:val="21"/>
        </w:rPr>
        <w:t>」（</w:t>
      </w:r>
      <w:r>
        <w:rPr>
          <w:rFonts w:ascii="Microsoft YaHei" w:hAnsi="Microsoft YaHei" w:eastAsia="Microsoft YaHei"/>
          <w:b/>
          <w:sz w:val="21"/>
        </w:rPr>
        <w:t>不要</w:t>
      </w:r>
      <w:r>
        <w:rPr>
          <w:rFonts w:ascii="Microsoft YaHei" w:hAnsi="Microsoft YaHei" w:eastAsia="Microsoft YaHei"/>
          <w:sz w:val="21"/>
        </w:rPr>
        <w:t>选订阅号 / 服务号）。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用一个</w:t>
      </w:r>
      <w:r>
        <w:rPr>
          <w:rFonts w:ascii="Microsoft YaHei" w:hAnsi="Microsoft YaHei" w:eastAsia="Microsoft YaHei"/>
          <w:b/>
          <w:sz w:val="21"/>
        </w:rPr>
        <w:t>没注册过公众平台</w:t>
      </w:r>
      <w:r>
        <w:rPr>
          <w:rFonts w:ascii="Microsoft YaHei" w:hAnsi="Microsoft YaHei" w:eastAsia="Microsoft YaHei"/>
          <w:sz w:val="21"/>
        </w:rPr>
        <w:t>的邮箱（QQ邮箱、163、Gmail 都行）注册。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去邮箱点激活链接，回到注册页。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1.3 选主体类型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本项目主体 = 个体工商户</w:t>
      </w:r>
      <w:r>
        <w:rPr>
          <w:rFonts w:ascii="Microsoft YaHei" w:hAnsi="Microsoft YaHei" w:eastAsia="Microsoft YaHei"/>
          <w:sz w:val="21"/>
        </w:rPr>
        <w:t>（不是个人）：选「</w:t>
      </w:r>
      <w:r>
        <w:rPr>
          <w:rFonts w:ascii="Microsoft YaHei" w:hAnsi="Microsoft YaHei" w:eastAsia="Microsoft YaHei"/>
          <w:b/>
          <w:sz w:val="21"/>
        </w:rPr>
        <w:t>企业</w:t>
      </w:r>
      <w:r>
        <w:rPr>
          <w:rFonts w:ascii="Microsoft YaHei" w:hAnsi="Microsoft YaHei" w:eastAsia="Microsoft YaHei"/>
          <w:sz w:val="21"/>
        </w:rPr>
        <w:t>」大类下的「</w:t>
      </w:r>
      <w:r>
        <w:rPr>
          <w:rFonts w:ascii="Microsoft YaHei" w:hAnsi="Microsoft YaHei" w:eastAsia="Microsoft YaHei"/>
          <w:b/>
          <w:sz w:val="21"/>
        </w:rPr>
        <w:t>个体工商户</w:t>
      </w:r>
      <w:r>
        <w:rPr>
          <w:rFonts w:ascii="Microsoft YaHei" w:hAnsi="Microsoft YaHei" w:eastAsia="Microsoft YaHei"/>
          <w:sz w:val="21"/>
        </w:rPr>
        <w:t>」，填营业执照 + 经营者身份证 + 打款验证。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个人主体只需身份证 + 本人微信扫码，注册快但</w:t>
      </w:r>
      <w:r>
        <w:rPr>
          <w:rFonts w:ascii="Microsoft YaHei" w:hAnsi="Microsoft YaHei" w:eastAsia="Microsoft YaHei"/>
          <w:b/>
          <w:sz w:val="21"/>
        </w:rPr>
        <w:t>开不了微信支付</w:t>
      </w:r>
      <w:r>
        <w:rPr>
          <w:rFonts w:ascii="Microsoft YaHei" w:hAnsi="Microsoft YaHei" w:eastAsia="Microsoft YaHei"/>
          <w:sz w:val="21"/>
        </w:rPr>
        <w:t xml:space="preserve">，后面收钱还得再折腾一次 ⇒ </w:t>
      </w:r>
      <w:r>
        <w:rPr>
          <w:rFonts w:ascii="Microsoft YaHei" w:hAnsi="Microsoft YaHei" w:eastAsia="Microsoft YaHei"/>
          <w:b/>
          <w:sz w:val="21"/>
        </w:rPr>
        <w:t>别选个人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✅ 个体工商户能做的事（本项目后面全都要用）：开通</w:t>
      </w:r>
      <w:r>
        <w:rPr>
          <w:rFonts w:ascii="Microsoft YaHei" w:hAnsi="Microsoft YaHei" w:eastAsia="Microsoft YaHei"/>
          <w:b/>
          <w:sz w:val="21"/>
        </w:rPr>
        <w:t>微信支付</w:t>
      </w:r>
      <w:r>
        <w:rPr>
          <w:rFonts w:ascii="Microsoft YaHei" w:hAnsi="Microsoft YaHei" w:eastAsia="Microsoft YaHei"/>
          <w:sz w:val="21"/>
        </w:rPr>
        <w:t>、申请「</w:t>
      </w:r>
      <w:r>
        <w:rPr>
          <w:rFonts w:ascii="Microsoft YaHei" w:hAnsi="Microsoft YaHei" w:eastAsia="Microsoft YaHei"/>
          <w:b/>
          <w:sz w:val="21"/>
        </w:rPr>
        <w:t>深度合成-AI问答</w:t>
      </w:r>
      <w:r>
        <w:rPr>
          <w:rFonts w:ascii="Microsoft YaHei" w:hAnsi="Microsoft YaHei" w:eastAsia="Microsoft YaHei"/>
          <w:sz w:val="21"/>
        </w:rPr>
        <w:t>」服务类目、</w:t>
      </w:r>
      <w:r>
        <w:rPr>
          <w:rFonts w:ascii="Microsoft YaHei" w:hAnsi="Microsoft YaHei" w:eastAsia="Microsoft YaHei"/>
          <w:b/>
          <w:sz w:val="21"/>
        </w:rPr>
        <w:t>ICP 备案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微信认证</w:t>
      </w:r>
      <w:r>
        <w:rPr>
          <w:rFonts w:ascii="Microsoft YaHei" w:hAnsi="Microsoft YaHei" w:eastAsia="Microsoft YaHei"/>
          <w:sz w:val="21"/>
        </w:rPr>
        <w:t>（约 30 元/次）。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⚠️ 个体工商户</w:t>
      </w:r>
      <w:r>
        <w:rPr>
          <w:rFonts w:ascii="Microsoft YaHei" w:hAnsi="Microsoft YaHei" w:eastAsia="Microsoft YaHei"/>
          <w:b/>
          <w:sz w:val="21"/>
        </w:rPr>
        <w:t>不能</w:t>
      </w:r>
      <w:r>
        <w:rPr>
          <w:rFonts w:ascii="Microsoft YaHei" w:hAnsi="Microsoft YaHei" w:eastAsia="Microsoft YaHei"/>
          <w:sz w:val="21"/>
        </w:rPr>
        <w:t>入驻美团/淘宝开放平台拿收银销量数据 —— 那是平台侧入驻门槛，与小程序主体无关。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1.4 完善小程序信息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登录后按提示填：「小程序名称」（例如：店算）、「简介」（可写：开店算账工具，算清每月能剩多少）、「头像」、「服务类目」（选：工具 &gt; 记账）。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1.5 找到并复制 AppID（最关键的一步）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左侧菜单「</w:t>
      </w:r>
      <w:r>
        <w:rPr>
          <w:rFonts w:ascii="Microsoft YaHei" w:hAnsi="Microsoft YaHei" w:eastAsia="Microsoft YaHei"/>
          <w:b/>
          <w:sz w:val="21"/>
        </w:rPr>
        <w:t>开发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开发管理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开发设置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页面顶部「</w:t>
      </w:r>
      <w:r>
        <w:rPr>
          <w:rFonts w:ascii="Microsoft YaHei" w:hAnsi="Microsoft YaHei" w:eastAsia="Microsoft YaHei"/>
          <w:b/>
          <w:sz w:val="21"/>
        </w:rPr>
        <w:t>开发者ID</w:t>
      </w:r>
      <w:r>
        <w:rPr>
          <w:rFonts w:ascii="Microsoft YaHei" w:hAnsi="Microsoft YaHei" w:eastAsia="Microsoft YaHei"/>
          <w:sz w:val="21"/>
        </w:rPr>
        <w:t>」里有「</w:t>
      </w:r>
      <w:r>
        <w:rPr>
          <w:rFonts w:ascii="Microsoft YaHei" w:hAnsi="Microsoft YaHei" w:eastAsia="Microsoft YaHei"/>
          <w:b/>
          <w:sz w:val="21"/>
        </w:rPr>
        <w:t>AppID(小程序ID)</w:t>
      </w:r>
      <w:r>
        <w:rPr>
          <w:rFonts w:ascii="Microsoft YaHei" w:hAnsi="Microsoft YaHei" w:eastAsia="Microsoft YaHei"/>
          <w:sz w:val="21"/>
        </w:rPr>
        <w:t xml:space="preserve">」，形如 </w:t>
      </w:r>
      <w:r>
        <w:rPr>
          <w:rFonts w:ascii="Consolas" w:hAnsi="Consolas" w:eastAsia="Consolas"/>
          <w:color w:val="B03020"/>
          <w:sz w:val="20"/>
        </w:rPr>
        <w:t>wx1234567890abcdef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把它复制下来</w:t>
      </w:r>
      <w:r>
        <w:rPr>
          <w:rFonts w:ascii="Microsoft YaHei" w:hAnsi="Microsoft YaHei" w:eastAsia="Microsoft YaHei"/>
          <w:sz w:val="21"/>
        </w:rPr>
        <w:t>，抄在纸上或存到记事本。这是第③步要用的东西。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⚠️ 项目里</w:t>
      </w:r>
      <w:r>
        <w:rPr>
          <w:rFonts w:ascii="Microsoft YaHei" w:hAnsi="Microsoft YaHei" w:eastAsia="Microsoft YaHei"/>
          <w:b/>
          <w:sz w:val="20"/>
        </w:rPr>
        <w:t>已经填好</w:t>
      </w:r>
      <w:r>
        <w:rPr>
          <w:rFonts w:ascii="Microsoft YaHei" w:hAnsi="Microsoft YaHei" w:eastAsia="Microsoft YaHei"/>
          <w:sz w:val="20"/>
        </w:rPr>
        <w:t xml:space="preserve">真 AppID </w:t>
      </w:r>
      <w:r>
        <w:rPr>
          <w:rFonts w:ascii="Consolas" w:hAnsi="Consolas" w:eastAsia="Consolas"/>
          <w:color w:val="B03020"/>
          <w:sz w:val="19"/>
        </w:rPr>
        <w:t>wx33c110dc57a9c8dc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project.config.json</w:t>
      </w:r>
      <w:r>
        <w:rPr>
          <w:rFonts w:ascii="Microsoft YaHei" w:hAnsi="Microsoft YaHei" w:eastAsia="Microsoft YaHei"/>
          <w:sz w:val="20"/>
        </w:rPr>
        <w:t xml:space="preserve"> 第 3 行）；你只需确认它与你小程序后台的 AppID </w:t>
      </w:r>
      <w:r>
        <w:rPr>
          <w:rFonts w:ascii="Microsoft YaHei" w:hAnsi="Microsoft YaHei" w:eastAsia="Microsoft YaHei"/>
          <w:b/>
          <w:sz w:val="20"/>
        </w:rPr>
        <w:t>一致</w:t>
      </w:r>
      <w:r>
        <w:rPr>
          <w:rFonts w:ascii="Microsoft YaHei" w:hAnsi="Microsoft YaHei" w:eastAsia="Microsoft YaHei"/>
          <w:sz w:val="20"/>
        </w:rPr>
        <w:t>，否则「云开发」打不开。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2. 第②件：下载安装「微信开发者工具」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2.1 打开下载页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浏览器地址栏输入：</w:t>
      </w:r>
      <w:r>
        <w:rPr>
          <w:rFonts w:ascii="Microsoft YaHei" w:hAnsi="Microsoft YaHei" w:eastAsia="Microsoft YaHei"/>
          <w:b/>
          <w:sz w:val="21"/>
        </w:rPr>
        <w:t>https://developers.weixin.qq.com/miniprogram/dev/devtools/download.html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（也可以搜索「微信开发者工具 下载」，认准官网域名是 developers.weixin.qq.com）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2.2 选对版本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选「</w:t>
      </w:r>
      <w:r>
        <w:rPr>
          <w:rFonts w:ascii="Microsoft YaHei" w:hAnsi="Microsoft YaHei" w:eastAsia="Microsoft YaHei"/>
          <w:b/>
          <w:sz w:val="21"/>
        </w:rPr>
        <w:t>稳定版 Stable Build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Windows 64 位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点下载，得到一个 </w:t>
      </w:r>
      <w:r>
        <w:rPr>
          <w:rFonts w:ascii="Consolas" w:hAnsi="Consolas" w:eastAsia="Consolas"/>
          <w:color w:val="B03020"/>
          <w:sz w:val="20"/>
        </w:rPr>
        <w:t>.exe</w:t>
      </w:r>
      <w:r>
        <w:rPr>
          <w:rFonts w:ascii="Microsoft YaHei" w:hAnsi="Microsoft YaHei" w:eastAsia="Microsoft YaHei"/>
          <w:sz w:val="21"/>
        </w:rPr>
        <w:t xml:space="preserve"> 安装包。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2.3 安装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双击安装包 → 一路「下一步」→ 装好。桌面会出现绿色图标的「微信开发者工具」。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2.4 首次打开并登录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双击图标打开 → 出现二维码 → 用</w:t>
      </w:r>
      <w:r>
        <w:rPr>
          <w:rFonts w:ascii="Microsoft YaHei" w:hAnsi="Microsoft YaHei" w:eastAsia="Microsoft YaHei"/>
          <w:b/>
          <w:sz w:val="21"/>
        </w:rPr>
        <w:t>手机微信扫码</w:t>
      </w:r>
      <w:r>
        <w:rPr>
          <w:rFonts w:ascii="Microsoft YaHei" w:hAnsi="Microsoft YaHei" w:eastAsia="Microsoft YaHei"/>
          <w:sz w:val="21"/>
        </w:rPr>
        <w:t>登录（用你注册时那个管理员微信）。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3. 第③件：用 AppID 打开「店算」项目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3.1 找到项目文件夹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项目在你电脑上这个位置：</w:t>
      </w:r>
      <w:r>
        <w:rPr>
          <w:rFonts w:ascii="Consolas" w:hAnsi="Consolas" w:eastAsia="Consolas"/>
          <w:color w:val="B03020"/>
          <w:sz w:val="20"/>
        </w:rPr>
        <w:t>C:\Users\lzj\WorkBuddy\Claw\catering-profit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（换了电脑的话，从 GitHub 仓库 </w:t>
      </w:r>
      <w:r>
        <w:rPr>
          <w:rFonts w:ascii="Consolas" w:hAnsi="Consolas" w:eastAsia="Consolas"/>
          <w:color w:val="B03020"/>
          <w:sz w:val="20"/>
        </w:rPr>
        <w:t>lzj888888/catering-profit</w:t>
      </w:r>
      <w:r>
        <w:rPr>
          <w:rFonts w:ascii="Microsoft YaHei" w:hAnsi="Microsoft YaHei" w:eastAsia="Microsoft YaHei"/>
          <w:sz w:val="21"/>
        </w:rPr>
        <w:t xml:space="preserve"> 重新拉一份。）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3.2 导入项目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打开开发者工具 → 选「</w:t>
      </w:r>
      <w:r>
        <w:rPr>
          <w:rFonts w:ascii="Microsoft YaHei" w:hAnsi="Microsoft YaHei" w:eastAsia="Microsoft YaHei"/>
          <w:b/>
          <w:sz w:val="21"/>
        </w:rPr>
        <w:t>小程序</w:t>
      </w:r>
      <w:r>
        <w:rPr>
          <w:rFonts w:ascii="Microsoft YaHei" w:hAnsi="Microsoft YaHei" w:eastAsia="Microsoft YaHei"/>
          <w:sz w:val="21"/>
        </w:rPr>
        <w:t>」→ 点「</w:t>
      </w:r>
      <w:r>
        <w:rPr>
          <w:rFonts w:ascii="Microsoft YaHei" w:hAnsi="Microsoft YaHei" w:eastAsia="Microsoft YaHei"/>
          <w:b/>
          <w:sz w:val="21"/>
        </w:rPr>
        <w:t>+</w:t>
      </w:r>
      <w:r>
        <w:rPr>
          <w:rFonts w:ascii="Microsoft YaHei" w:hAnsi="Microsoft YaHei" w:eastAsia="Microsoft YaHei"/>
          <w:sz w:val="21"/>
        </w:rPr>
        <w:t>」（或「导入项目」）。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「目录」：选到上面的 </w:t>
      </w:r>
      <w:r>
        <w:rPr>
          <w:rFonts w:ascii="Consolas" w:hAnsi="Consolas" w:eastAsia="Consolas"/>
          <w:color w:val="B03020"/>
          <w:sz w:val="20"/>
        </w:rPr>
        <w:t>catering-profit</w:t>
      </w:r>
      <w:r>
        <w:rPr>
          <w:rFonts w:ascii="Microsoft YaHei" w:hAnsi="Microsoft YaHei" w:eastAsia="Microsoft YaHei"/>
          <w:sz w:val="21"/>
        </w:rPr>
        <w:t xml:space="preserve"> 文件夹。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「AppID」：填第 1.5 步复制的</w:t>
      </w:r>
      <w:r>
        <w:rPr>
          <w:rFonts w:ascii="Microsoft YaHei" w:hAnsi="Microsoft YaHei" w:eastAsia="Microsoft YaHei"/>
          <w:b/>
          <w:sz w:val="21"/>
        </w:rPr>
        <w:t>真实 AppID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「后端服务」：选「</w:t>
      </w:r>
      <w:r>
        <w:rPr>
          <w:rFonts w:ascii="Microsoft YaHei" w:hAnsi="Microsoft YaHei" w:eastAsia="Microsoft YaHei"/>
          <w:b/>
          <w:sz w:val="21"/>
        </w:rPr>
        <w:t>微信云开发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点「导入」。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3.3 确认能打开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左侧能看到文件树（miniprogram、cloudfunctions 等文件夹）。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顶部工具栏有「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」按钮，点一下能弹出面板 = 正常。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4. 第④件：开通云开发，建云环境（dev = cloud1；prod 待建）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4.1 开通云开发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点顶部「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」按钮 → 首次会让你「开通」，按提示开通（需要实名，个人也能开，有免费额度）。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4.2 建 dev 环境（测试用）—— </w:t>
      </w:r>
      <w:r>
        <w:rPr>
          <w:rFonts w:ascii="Microsoft YaHei" w:hAnsi="Microsoft YaHei" w:eastAsia="Microsoft YaHei"/>
          <w:b/>
          <w:sz w:val="23"/>
        </w:rPr>
        <w:t>这一步你已经完成了，可跳过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云开发面板左上角 →「</w:t>
      </w:r>
      <w:r>
        <w:rPr>
          <w:rFonts w:ascii="Microsoft YaHei" w:hAnsi="Microsoft YaHei" w:eastAsia="Microsoft YaHei"/>
          <w:b/>
          <w:sz w:val="21"/>
        </w:rPr>
        <w:t>环境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新建环境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「环境名称」填一个**带 </w:t>
      </w:r>
      <w:r>
        <w:rPr>
          <w:rFonts w:ascii="Consolas" w:hAnsi="Consolas" w:eastAsia="Consolas"/>
          <w:color w:val="B03020"/>
          <w:sz w:val="20"/>
        </w:rPr>
        <w:t>dev</w:t>
      </w:r>
      <w:r>
        <w:rPr>
          <w:rFonts w:ascii="Microsoft YaHei" w:hAnsi="Microsoft YaHei" w:eastAsia="Microsoft YaHei"/>
          <w:sz w:val="21"/>
        </w:rPr>
        <w:t xml:space="preserve"> 字样**的名字，例如 </w:t>
      </w:r>
      <w:r>
        <w:rPr>
          <w:rFonts w:ascii="Consolas" w:hAnsi="Consolas" w:eastAsia="Consolas"/>
          <w:color w:val="B03020"/>
          <w:sz w:val="20"/>
        </w:rPr>
        <w:t>store-dev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付费方式选「</w:t>
      </w:r>
      <w:r>
        <w:rPr>
          <w:rFonts w:ascii="Microsoft YaHei" w:hAnsi="Microsoft YaHei" w:eastAsia="Microsoft YaHei"/>
          <w:b/>
          <w:sz w:val="21"/>
        </w:rPr>
        <w:t>按量付费</w:t>
      </w:r>
      <w:r>
        <w:rPr>
          <w:rFonts w:ascii="Microsoft YaHei" w:hAnsi="Microsoft YaHei" w:eastAsia="Microsoft YaHei"/>
          <w:sz w:val="21"/>
        </w:rPr>
        <w:t>」→ 创建。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建好后，记下它的「</w:t>
      </w:r>
      <w:r>
        <w:rPr>
          <w:rFonts w:ascii="Microsoft YaHei" w:hAnsi="Microsoft YaHei" w:eastAsia="Microsoft YaHei"/>
          <w:b/>
          <w:sz w:val="21"/>
        </w:rPr>
        <w:t>环境 ID</w:t>
      </w:r>
      <w:r>
        <w:rPr>
          <w:rFonts w:ascii="Microsoft YaHei" w:hAnsi="Microsoft YaHei" w:eastAsia="Microsoft YaHei"/>
          <w:sz w:val="21"/>
        </w:rPr>
        <w:t xml:space="preserve">」——是一长串，形如 </w:t>
      </w:r>
      <w:r>
        <w:rPr>
          <w:rFonts w:ascii="Consolas" w:hAnsi="Consolas" w:eastAsia="Consolas"/>
          <w:color w:val="B03020"/>
          <w:sz w:val="20"/>
        </w:rPr>
        <w:t>store-dev-8g7h6j5k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不是</w:t>
      </w:r>
      <w:r>
        <w:rPr>
          <w:rFonts w:ascii="Microsoft YaHei" w:hAnsi="Microsoft YaHei" w:eastAsia="Microsoft YaHei"/>
          <w:sz w:val="21"/>
        </w:rPr>
        <w:t>你填的短名）。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4.3 建 prod 环境（正式用）—— </w:t>
      </w:r>
      <w:r>
        <w:rPr>
          <w:rFonts w:ascii="Microsoft YaHei" w:hAnsi="Microsoft YaHei" w:eastAsia="Microsoft YaHei"/>
          <w:b/>
          <w:sz w:val="23"/>
        </w:rPr>
        <w:t>现在不急，等上线前再建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再点「</w:t>
      </w:r>
      <w:r>
        <w:rPr>
          <w:rFonts w:ascii="Microsoft YaHei" w:hAnsi="Microsoft YaHei" w:eastAsia="Microsoft YaHei"/>
          <w:b/>
          <w:sz w:val="21"/>
        </w:rPr>
        <w:t>新建环境</w:t>
      </w:r>
      <w:r>
        <w:rPr>
          <w:rFonts w:ascii="Microsoft YaHei" w:hAnsi="Microsoft YaHei" w:eastAsia="Microsoft YaHei"/>
          <w:sz w:val="21"/>
        </w:rPr>
        <w:t xml:space="preserve">」，「环境名称」填一个**带 </w:t>
      </w:r>
      <w:r>
        <w:rPr>
          <w:rFonts w:ascii="Consolas" w:hAnsi="Consolas" w:eastAsia="Consolas"/>
          <w:color w:val="B03020"/>
          <w:sz w:val="20"/>
        </w:rPr>
        <w:t>prod</w:t>
      </w:r>
      <w:r>
        <w:rPr>
          <w:rFonts w:ascii="Microsoft YaHei" w:hAnsi="Microsoft YaHei" w:eastAsia="Microsoft YaHei"/>
          <w:sz w:val="21"/>
        </w:rPr>
        <w:t xml:space="preserve"> 字样**的名字，例如 </w:t>
      </w:r>
      <w:r>
        <w:rPr>
          <w:rFonts w:ascii="Consolas" w:hAnsi="Consolas" w:eastAsia="Consolas"/>
          <w:color w:val="B03020"/>
          <w:sz w:val="20"/>
        </w:rPr>
        <w:t>store-prod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同样记下它的「</w:t>
      </w:r>
      <w:r>
        <w:rPr>
          <w:rFonts w:ascii="Microsoft YaHei" w:hAnsi="Microsoft YaHei" w:eastAsia="Microsoft YaHei"/>
          <w:b/>
          <w:sz w:val="21"/>
        </w:rPr>
        <w:t>环境 ID</w:t>
      </w:r>
      <w:r>
        <w:rPr>
          <w:rFonts w:ascii="Microsoft YaHei" w:hAnsi="Microsoft YaHei" w:eastAsia="Microsoft YaHei"/>
          <w:sz w:val="21"/>
        </w:rPr>
        <w:t xml:space="preserve">」，形如 </w:t>
      </w:r>
      <w:r>
        <w:rPr>
          <w:rFonts w:ascii="Consolas" w:hAnsi="Consolas" w:eastAsia="Consolas"/>
          <w:color w:val="B03020"/>
          <w:sz w:val="20"/>
        </w:rPr>
        <w:t>store-prod-xxxxxx</w:t>
      </w:r>
      <w:r>
        <w:rPr>
          <w:rFonts w:ascii="Microsoft YaHei" w:hAnsi="Microsoft YaHei" w:eastAsia="Microsoft YaHei"/>
          <w:sz w:val="21"/>
        </w:rPr>
        <w:t>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⚠️ 为什么名字建议带 dev / prod？项目的「环境门禁」默认靠这两个词区分：带 </w:t>
      </w:r>
      <w:r>
        <w:rPr>
          <w:rFonts w:ascii="Consolas" w:hAnsi="Consolas" w:eastAsia="Consolas"/>
          <w:color w:val="B03020"/>
          <w:sz w:val="19"/>
        </w:rPr>
        <w:t>dev</w:t>
      </w:r>
      <w:r>
        <w:rPr>
          <w:rFonts w:ascii="Microsoft YaHei" w:hAnsi="Microsoft YaHei" w:eastAsia="Microsoft YaHei"/>
          <w:sz w:val="20"/>
        </w:rPr>
        <w:t xml:space="preserve"> 的走开发放行，带 </w:t>
      </w:r>
      <w:r>
        <w:rPr>
          <w:rFonts w:ascii="Consolas" w:hAnsi="Consolas" w:eastAsia="Consolas"/>
          <w:color w:val="B03020"/>
          <w:sz w:val="19"/>
        </w:rPr>
        <w:t>prod</w:t>
      </w:r>
      <w:r>
        <w:rPr>
          <w:rFonts w:ascii="Microsoft YaHei" w:hAnsi="Microsoft YaHei" w:eastAsia="Microsoft YaHei"/>
          <w:sz w:val="20"/>
        </w:rPr>
        <w:t xml:space="preserve"> 的会被保护（禁止灌演示数据）。  ✅ </w:t>
      </w:r>
      <w:r>
        <w:rPr>
          <w:rFonts w:ascii="Microsoft YaHei" w:hAnsi="Microsoft YaHei" w:eastAsia="Microsoft YaHei"/>
          <w:b/>
          <w:sz w:val="20"/>
        </w:rPr>
        <w:t>例外（咱们已采用的路子）</w:t>
      </w:r>
      <w:r>
        <w:rPr>
          <w:rFonts w:ascii="Microsoft YaHei" w:hAnsi="Microsoft YaHei" w:eastAsia="Microsoft YaHei"/>
          <w:sz w:val="20"/>
        </w:rPr>
        <w:t>：如果你建的是微信侧默认的</w:t>
      </w:r>
      <w:r>
        <w:rPr>
          <w:rFonts w:ascii="Microsoft YaHei" w:hAnsi="Microsoft YaHei" w:eastAsia="Microsoft YaHei"/>
          <w:b/>
          <w:sz w:val="20"/>
        </w:rPr>
        <w:t>免费开发环境</w:t>
      </w:r>
      <w:r>
        <w:rPr>
          <w:rFonts w:ascii="Microsoft YaHei" w:hAnsi="Microsoft YaHei" w:eastAsia="Microsoft YaHei"/>
          <w:sz w:val="20"/>
        </w:rPr>
        <w:t xml:space="preserve">（名字像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>，</w:t>
      </w:r>
      <w:r>
        <w:rPr>
          <w:rFonts w:ascii="Microsoft YaHei" w:hAnsi="Microsoft YaHei" w:eastAsia="Microsoft YaHei"/>
          <w:b/>
          <w:sz w:val="20"/>
        </w:rPr>
        <w:t>不含 dev 字样</w:t>
      </w:r>
      <w:r>
        <w:rPr>
          <w:rFonts w:ascii="Microsoft YaHei" w:hAnsi="Microsoft YaHei" w:eastAsia="Microsoft YaHei"/>
          <w:sz w:val="20"/>
        </w:rPr>
        <w:t>），</w:t>
      </w:r>
      <w:r>
        <w:rPr>
          <w:rFonts w:ascii="Microsoft YaHei" w:hAnsi="Microsoft YaHei" w:eastAsia="Microsoft YaHei"/>
          <w:b/>
          <w:sz w:val="20"/>
        </w:rPr>
        <w:t>照样能当 dev 用</w:t>
      </w:r>
      <w:r>
        <w:rPr>
          <w:rFonts w:ascii="Microsoft YaHei" w:hAnsi="Microsoft YaHei" w:eastAsia="Microsoft YaHei"/>
          <w:sz w:val="20"/>
        </w:rPr>
        <w:t xml:space="preserve">——项目预留了 </w:t>
      </w:r>
      <w:r>
        <w:rPr>
          <w:rFonts w:ascii="Consolas" w:hAnsi="Consolas" w:eastAsia="Consolas"/>
          <w:color w:val="B03020"/>
          <w:sz w:val="19"/>
        </w:rPr>
        <w:t>DEV_ENV_ID</w:t>
      </w:r>
      <w:r>
        <w:rPr>
          <w:rFonts w:ascii="Microsoft YaHei" w:hAnsi="Microsoft YaHei" w:eastAsia="Microsoft YaHei"/>
          <w:sz w:val="20"/>
        </w:rPr>
        <w:t xml:space="preserve"> </w:t>
      </w:r>
      <w:r>
        <w:rPr>
          <w:rFonts w:ascii="Microsoft YaHei" w:hAnsi="Microsoft YaHei" w:eastAsia="Microsoft YaHei"/>
          <w:b/>
          <w:sz w:val="20"/>
        </w:rPr>
        <w:t>白名单</w:t>
      </w:r>
      <w:r>
        <w:rPr>
          <w:rFonts w:ascii="Microsoft YaHei" w:hAnsi="Microsoft YaHei" w:eastAsia="Microsoft YaHei"/>
          <w:sz w:val="20"/>
        </w:rPr>
        <w:t xml:space="preserve">口子：把这个环境的 ID 填进 </w:t>
      </w:r>
      <w:r>
        <w:rPr>
          <w:rFonts w:ascii="Consolas" w:hAnsi="Consolas" w:eastAsia="Consolas"/>
          <w:color w:val="B03020"/>
          <w:sz w:val="19"/>
        </w:rPr>
        <w:t>cloudfunctions/initDb/config.json</w:t>
      </w:r>
      <w:r>
        <w:rPr>
          <w:rFonts w:ascii="Microsoft YaHei" w:hAnsi="Microsoft YaHei" w:eastAsia="Microsoft YaHei"/>
          <w:sz w:val="20"/>
        </w:rPr>
        <w:t xml:space="preserve"> 的 </w:t>
      </w:r>
      <w:r>
        <w:rPr>
          <w:rFonts w:ascii="Consolas" w:hAnsi="Consolas" w:eastAsia="Consolas"/>
          <w:color w:val="B03020"/>
          <w:sz w:val="19"/>
        </w:rPr>
        <w:t>DEV_ENV_ID</w:t>
      </w:r>
      <w:r>
        <w:rPr>
          <w:rFonts w:ascii="Microsoft YaHei" w:hAnsi="Microsoft YaHei" w:eastAsia="Microsoft YaHei"/>
          <w:sz w:val="20"/>
        </w:rPr>
        <w:t xml:space="preserve">，门禁就会放行。  📌 </w:t>
      </w:r>
      <w:r>
        <w:rPr>
          <w:rFonts w:ascii="Microsoft YaHei" w:hAnsi="Microsoft YaHei" w:eastAsia="Microsoft YaHei"/>
          <w:b/>
          <w:sz w:val="20"/>
        </w:rPr>
        <w:t>咱们项目现状（2026-09-14 定）</w:t>
      </w:r>
      <w:r>
        <w:rPr>
          <w:rFonts w:ascii="Microsoft YaHei" w:hAnsi="Microsoft YaHei" w:eastAsia="Microsoft YaHei"/>
          <w:sz w:val="20"/>
        </w:rPr>
        <w:t xml:space="preserve">： - **dev = 免费环境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b/>
          <w:sz w:val="20"/>
        </w:rPr>
        <w:t xml:space="preserve">，环境 ID 是 </w:t>
      </w:r>
      <w:r>
        <w:rPr>
          <w:rFonts w:ascii="Consolas" w:hAnsi="Consolas" w:eastAsia="Consolas"/>
          <w:color w:val="B03020"/>
          <w:sz w:val="19"/>
        </w:rPr>
        <w:t>cloud1-d4gphpoxy337f2a25</w:t>
      </w:r>
      <w:r>
        <w:rPr>
          <w:rFonts w:ascii="Microsoft YaHei" w:hAnsi="Microsoft YaHei" w:eastAsia="Microsoft YaHei"/>
          <w:sz w:val="20"/>
        </w:rPr>
        <w:t xml:space="preserve">**（已由 WorkBuddy 配进 </w:t>
      </w:r>
      <w:r>
        <w:rPr>
          <w:rFonts w:ascii="Consolas" w:hAnsi="Consolas" w:eastAsia="Consolas"/>
          <w:color w:val="B03020"/>
          <w:sz w:val="19"/>
        </w:rPr>
        <w:t>env.js</w:t>
      </w:r>
      <w:r>
        <w:rPr>
          <w:rFonts w:ascii="Microsoft YaHei" w:hAnsi="Microsoft YaHei" w:eastAsia="Microsoft YaHei"/>
          <w:sz w:val="20"/>
        </w:rPr>
        <w:t xml:space="preserve"> 和 </w:t>
      </w:r>
      <w:r>
        <w:rPr>
          <w:rFonts w:ascii="Consolas" w:hAnsi="Consolas" w:eastAsia="Consolas"/>
          <w:color w:val="B03020"/>
          <w:sz w:val="19"/>
        </w:rPr>
        <w:t>initDb/config.json</w:t>
      </w:r>
      <w:r>
        <w:rPr>
          <w:rFonts w:ascii="Microsoft YaHei" w:hAnsi="Microsoft YaHei" w:eastAsia="Microsoft YaHei"/>
          <w:sz w:val="20"/>
        </w:rPr>
        <w:t xml:space="preserve">）。 - </w:t>
      </w:r>
      <w:r>
        <w:rPr>
          <w:rFonts w:ascii="Microsoft YaHei" w:hAnsi="Microsoft YaHei" w:eastAsia="Microsoft YaHei"/>
          <w:b/>
          <w:sz w:val="20"/>
        </w:rPr>
        <w:t>prod 暂未建</w:t>
      </w:r>
      <w:r>
        <w:rPr>
          <w:rFonts w:ascii="Microsoft YaHei" w:hAnsi="Microsoft YaHei" w:eastAsia="Microsoft YaHei"/>
          <w:sz w:val="20"/>
        </w:rPr>
        <w:t xml:space="preserve">——写码阶段用不到，等要上线时再建一个名字带 </w:t>
      </w:r>
      <w:r>
        <w:rPr>
          <w:rFonts w:ascii="Consolas" w:hAnsi="Consolas" w:eastAsia="Consolas"/>
          <w:color w:val="B03020"/>
          <w:sz w:val="19"/>
        </w:rPr>
        <w:t>prod</w:t>
      </w:r>
      <w:r>
        <w:rPr>
          <w:rFonts w:ascii="Microsoft YaHei" w:hAnsi="Microsoft YaHei" w:eastAsia="Microsoft YaHei"/>
          <w:sz w:val="20"/>
        </w:rPr>
        <w:t xml:space="preserve"> 的环境即可。 - 每个账号可免费建 </w:t>
      </w:r>
      <w:r>
        <w:rPr>
          <w:rFonts w:ascii="Microsoft YaHei" w:hAnsi="Microsoft YaHei" w:eastAsia="Microsoft YaHei"/>
          <w:b/>
          <w:sz w:val="20"/>
        </w:rPr>
        <w:t>2 个</w:t>
      </w:r>
      <w:r>
        <w:rPr>
          <w:rFonts w:ascii="Microsoft YaHei" w:hAnsi="Microsoft YaHei" w:eastAsia="Microsoft YaHei"/>
          <w:sz w:val="20"/>
        </w:rPr>
        <w:t xml:space="preserve">环境（现在已用 1 个，还剩 1 个）。  ⚠️ **千万别删掉已有的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b/>
          <w:sz w:val="20"/>
        </w:rPr>
        <w:t>：官方规则是「环境注销后要超过 1 个月才能再免费创建」——删了反而可能 1 个月内建不了新环境。  📌 环境 ID 第 6 节要用，</w:t>
      </w:r>
      <w:r>
        <w:rPr>
          <w:rFonts w:ascii="Microsoft YaHei" w:hAnsi="Microsoft YaHei" w:eastAsia="Microsoft YaHei"/>
          <w:sz w:val="20"/>
        </w:rPr>
        <w:t>先抄在纸上**。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5. 第⑤件：部署 + 跑一次探针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5.1 部署 initDb（建 29 张数据库表）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左侧文件树找到「</w:t>
      </w:r>
      <w:r>
        <w:rPr>
          <w:rFonts w:ascii="Microsoft YaHei" w:hAnsi="Microsoft YaHei" w:eastAsia="Microsoft YaHei"/>
          <w:b/>
          <w:sz w:val="21"/>
        </w:rPr>
        <w:t>cloudfunctions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initDb</w:t>
      </w:r>
      <w:r>
        <w:rPr>
          <w:rFonts w:ascii="Microsoft YaHei" w:hAnsi="Microsoft YaHei" w:eastAsia="Microsoft YaHei"/>
          <w:sz w:val="21"/>
        </w:rPr>
        <w:t>」文件夹。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initDb →「</w:t>
      </w:r>
      <w:r>
        <w:rPr>
          <w:rFonts w:ascii="Microsoft YaHei" w:hAnsi="Microsoft YaHei" w:eastAsia="Microsoft YaHei"/>
          <w:b/>
          <w:sz w:val="21"/>
        </w:rPr>
        <w:t>上传并部署：云端安装依赖</w:t>
      </w:r>
      <w:r>
        <w:rPr>
          <w:rFonts w:ascii="Microsoft YaHei" w:hAnsi="Microsoft YaHei" w:eastAsia="Microsoft YaHei"/>
          <w:sz w:val="21"/>
        </w:rPr>
        <w:t>」→ 等进度条走完。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再</w:t>
      </w:r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initDb →「</w:t>
      </w:r>
      <w:r>
        <w:rPr>
          <w:rFonts w:ascii="Microsoft YaHei" w:hAnsi="Microsoft YaHei" w:eastAsia="Microsoft YaHei"/>
          <w:b/>
          <w:sz w:val="21"/>
        </w:rPr>
        <w:t>测试</w:t>
      </w:r>
      <w:r>
        <w:rPr>
          <w:rFonts w:ascii="Microsoft YaHei" w:hAnsi="Microsoft YaHei" w:eastAsia="Microsoft YaHei"/>
          <w:sz w:val="21"/>
        </w:rPr>
        <w:t xml:space="preserve">」→ 弹窗里「入参」保持 </w:t>
      </w:r>
      <w:r>
        <w:rPr>
          <w:rFonts w:ascii="Consolas" w:hAnsi="Consolas" w:eastAsia="Consolas"/>
          <w:color w:val="B03020"/>
          <w:sz w:val="20"/>
        </w:rPr>
        <w:t>{}</w:t>
      </w:r>
      <w:r>
        <w:rPr>
          <w:rFonts w:ascii="Microsoft YaHei" w:hAnsi="Microsoft YaHei" w:eastAsia="Microsoft YaHei"/>
          <w:sz w:val="21"/>
        </w:rPr>
        <w:t xml:space="preserve"> → 点「运行」。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看到返回里有 </w:t>
      </w:r>
      <w:r>
        <w:rPr>
          <w:rFonts w:ascii="Consolas" w:hAnsi="Consolas" w:eastAsia="Consolas"/>
          <w:color w:val="B03020"/>
          <w:sz w:val="20"/>
        </w:rPr>
        <w:t>created.length: 29</w:t>
      </w:r>
      <w:r>
        <w:rPr>
          <w:rFonts w:ascii="Microsoft YaHei" w:hAnsi="Microsoft YaHei" w:eastAsia="Microsoft YaHei"/>
          <w:sz w:val="21"/>
        </w:rPr>
        <w:t xml:space="preserve">（列表长度 29）就对了。（R457 订正：单源 </w:t>
      </w:r>
      <w:r>
        <w:rPr>
          <w:rFonts w:ascii="Consolas" w:hAnsi="Consolas" w:eastAsia="Consolas"/>
          <w:color w:val="B03020"/>
          <w:sz w:val="20"/>
        </w:rPr>
        <w:t>cloudfunctions/initDb/collections.js</w:t>
      </w:r>
      <w:r>
        <w:rPr>
          <w:rFonts w:ascii="Microsoft YaHei" w:hAnsi="Microsoft YaHei" w:eastAsia="Microsoft YaHei"/>
          <w:sz w:val="21"/>
        </w:rPr>
        <w:t xml:space="preserve"> 实读 </w:t>
      </w:r>
      <w:r>
        <w:rPr>
          <w:rFonts w:ascii="Consolas" w:hAnsi="Consolas" w:eastAsia="Consolas"/>
          <w:color w:val="B03020"/>
          <w:sz w:val="20"/>
        </w:rPr>
        <w:t>COLLECTIONS = 29</w:t>
      </w:r>
      <w:r>
        <w:rPr>
          <w:rFonts w:ascii="Microsoft YaHei" w:hAnsi="Microsoft YaHei" w:eastAsia="Microsoft YaHei"/>
          <w:sz w:val="21"/>
        </w:rPr>
        <w:t>；旧文档写 25 是早期快照，照旧文档数会以为少建了 4 张表）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只对 dev 环境操作</w:t>
      </w:r>
      <w:r>
        <w:rPr>
          <w:rFonts w:ascii="Microsoft YaHei" w:hAnsi="Microsoft YaHei" w:eastAsia="Microsoft YaHei"/>
          <w:sz w:val="20"/>
        </w:rPr>
        <w:t>。</w:t>
      </w:r>
      <w:r>
        <w:rPr>
          <w:rFonts w:ascii="Microsoft YaHei" w:hAnsi="Microsoft YaHei" w:eastAsia="Microsoft YaHei"/>
          <w:b/>
          <w:sz w:val="20"/>
        </w:rPr>
        <w:t>绝对不要把 initDb 部署到 prod</w:t>
      </w:r>
      <w:r>
        <w:rPr>
          <w:rFonts w:ascii="Microsoft YaHei" w:hAnsi="Microsoft YaHei" w:eastAsia="Microsoft YaHei"/>
          <w:sz w:val="20"/>
        </w:rPr>
        <w:t>——它会建库、灌演示数据，正式库上严禁。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5.2 核对数据库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点顶部「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应看到 </w:t>
      </w:r>
      <w:r>
        <w:rPr>
          <w:rFonts w:ascii="Microsoft YaHei" w:hAnsi="Microsoft YaHei" w:eastAsia="Microsoft YaHei"/>
          <w:b/>
          <w:sz w:val="21"/>
        </w:rPr>
        <w:t>29 个集合</w:t>
      </w:r>
      <w:r>
        <w:rPr>
          <w:rFonts w:ascii="Microsoft YaHei" w:hAnsi="Microsoft YaHei" w:eastAsia="Microsoft YaHei"/>
          <w:sz w:val="21"/>
        </w:rPr>
        <w:t>（就是 29 张表）。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逐张点开「</w:t>
      </w:r>
      <w:r>
        <w:rPr>
          <w:rFonts w:ascii="Microsoft YaHei" w:hAnsi="Microsoft YaHei" w:eastAsia="Microsoft YaHei"/>
          <w:b/>
          <w:sz w:val="21"/>
        </w:rPr>
        <w:t>权限设置</w:t>
      </w:r>
      <w:r>
        <w:rPr>
          <w:rFonts w:ascii="Microsoft YaHei" w:hAnsi="Microsoft YaHei" w:eastAsia="Microsoft YaHei"/>
          <w:sz w:val="21"/>
        </w:rPr>
        <w:t>」，都改成「</w:t>
      </w:r>
      <w:r>
        <w:rPr>
          <w:rFonts w:ascii="Microsoft YaHei" w:hAnsi="Microsoft YaHei" w:eastAsia="Microsoft YaHei"/>
          <w:b/>
          <w:sz w:val="21"/>
        </w:rPr>
        <w:t>仅管理端可读写</w:t>
      </w:r>
      <w:r>
        <w:rPr>
          <w:rFonts w:ascii="Microsoft YaHei" w:hAnsi="Microsoft YaHei" w:eastAsia="Microsoft YaHei"/>
          <w:sz w:val="21"/>
        </w:rPr>
        <w:t>」（默认是「仅创建者可读写」，不对）。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5.2b 核对索引清单（A7：SDK 无 </w:t>
      </w:r>
      <w:r>
        <w:rPr>
          <w:rFonts w:ascii="Consolas" w:hAnsi="Consolas" w:eastAsia="Consolas"/>
          <w:b/>
          <w:color w:val="B03020"/>
          <w:sz w:val="22"/>
        </w:rPr>
        <w:t>createIndex</w:t>
      </w:r>
      <w:r>
        <w:rPr>
          <w:rFonts w:ascii="Microsoft YaHei" w:hAnsi="Microsoft YaHei" w:eastAsia="Microsoft YaHei"/>
          <w:b/>
          <w:sz w:val="23"/>
        </w:rPr>
        <w:t xml:space="preserve">；**脚本化走 </w:t>
      </w:r>
      <w:r>
        <w:rPr>
          <w:rFonts w:ascii="Consolas" w:hAnsi="Consolas" w:eastAsia="Consolas"/>
          <w:b/>
          <w:color w:val="B03020"/>
          <w:sz w:val="22"/>
        </w:rPr>
        <w:t>tools/apply_indexes.js</w:t>
      </w:r>
      <w:r>
        <w:rPr>
          <w:rFonts w:ascii="Microsoft YaHei" w:hAnsi="Microsoft YaHei" w:eastAsia="Microsoft YaHei"/>
          <w:b/>
          <w:sz w:val="23"/>
        </w:rPr>
        <w:t>**）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控制台 →「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>」→ 逐张集合 →「</w:t>
      </w:r>
      <w:r>
        <w:rPr>
          <w:rFonts w:ascii="Microsoft YaHei" w:hAnsi="Microsoft YaHei" w:eastAsia="Microsoft YaHei"/>
          <w:b/>
          <w:sz w:val="21"/>
        </w:rPr>
        <w:t>索引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Consolas" w:hAnsi="Consolas" w:eastAsia="Consolas"/>
          <w:color w:val="B03020"/>
          <w:sz w:val="20"/>
        </w:rPr>
        <w:t>cloudfunctions/initDb/collections.js</w:t>
      </w:r>
      <w:r>
        <w:rPr>
          <w:rFonts w:ascii="Microsoft YaHei" w:hAnsi="Microsoft YaHei" w:eastAsia="Microsoft YaHei"/>
          <w:sz w:val="21"/>
        </w:rPr>
        <w:t xml:space="preserve"> 里共 </w:t>
      </w:r>
      <w:r>
        <w:rPr>
          <w:rFonts w:ascii="Microsoft YaHei" w:hAnsi="Microsoft YaHei" w:eastAsia="Microsoft YaHei"/>
          <w:b/>
          <w:sz w:val="21"/>
        </w:rPr>
        <w:t>49 条索引</w:t>
      </w:r>
      <w:r>
        <w:rPr>
          <w:rFonts w:ascii="Microsoft YaHei" w:hAnsi="Microsoft YaHei" w:eastAsia="Microsoft YaHei"/>
          <w:sz w:val="21"/>
        </w:rPr>
        <w:t xml:space="preserve">，其中 </w:t>
      </w:r>
      <w:r>
        <w:rPr>
          <w:rFonts w:ascii="Microsoft YaHei" w:hAnsi="Microsoft YaHei" w:eastAsia="Microsoft YaHei"/>
          <w:b/>
          <w:sz w:val="21"/>
        </w:rPr>
        <w:t>13 条是 unique（唯一）索引</w:t>
      </w:r>
      <w:r>
        <w:rPr>
          <w:rFonts w:ascii="Microsoft YaHei" w:hAnsi="Microsoft YaHei" w:eastAsia="Microsoft YaHei"/>
          <w:sz w:val="21"/>
        </w:rPr>
        <w:t>，逐条核对这 13 条：</w:t>
      </w:r>
    </w:p>
    <w:p>
      <w:r/>
      <w:r>
        <w:rPr>
          <w:rFonts w:ascii="Consolas" w:hAnsi="Consolas" w:eastAsia="Consolas"/>
          <w:color w:val="B03020"/>
          <w:sz w:val="19"/>
        </w:rPr>
        <w:t>user.openid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user.user_id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shop_entitlement.user_id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shop_monthly_account.(shop_id,month)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shop_inventory.(shop_id,month)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shop_cost_card.(shop_id,card_code,version)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shop_switch.(shop_id,switch_key)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admin_user.username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shop_payment_flow.order_no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order_refund.order_id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external_sales_daily.(shop_id,biz_date,external_ref_id)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shop_dish_mapping.(shop_id,platform,external_ref_id)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shop_ai_consent.(user_id,shop_id)</w:t>
      </w:r>
    </w:p>
    <w:p>
      <w:r/>
      <w:r>
        <w:rPr>
          <w:rFonts w:ascii="Microsoft YaHei" w:hAnsi="Microsoft YaHei" w:eastAsia="Microsoft YaHei"/>
          <w:sz w:val="20"/>
        </w:rPr>
        <w:t>（前两条为 R174 入站接入缝新增，2026-09-30 落单源；末条为 R403 AI 授权新增，2026-10-21 落单源）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13 条都在</w:t>
      </w:r>
      <w:r>
        <w:rPr>
          <w:rFonts w:ascii="Microsoft YaHei" w:hAnsi="Microsoft YaHei" w:eastAsia="Microsoft YaHei"/>
          <w:sz w:val="21"/>
        </w:rPr>
        <w:t xml:space="preserve"> → A6 风险低（唯一约束真的生效了）。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有缺失</w:t>
      </w:r>
      <w:r>
        <w:rPr>
          <w:rFonts w:ascii="Microsoft YaHei" w:hAnsi="Microsoft YaHei" w:eastAsia="Microsoft YaHei"/>
          <w:sz w:val="21"/>
        </w:rPr>
        <w:t xml:space="preserve"> → 按下面「怎么补」补齐；在补齐之前，A6 按「</w:t>
      </w:r>
      <w:r>
        <w:rPr>
          <w:rFonts w:ascii="Microsoft YaHei" w:hAnsi="Microsoft YaHei" w:eastAsia="Microsoft YaHei"/>
          <w:b/>
          <w:sz w:val="21"/>
        </w:rPr>
        <w:t>可能产生重复账号</w:t>
      </w:r>
      <w:r>
        <w:rPr>
          <w:rFonts w:ascii="Microsoft YaHei" w:hAnsi="Microsoft YaHei" w:eastAsia="Microsoft YaHei"/>
          <w:sz w:val="21"/>
        </w:rPr>
        <w:t>」处理（首建档须加 unique 冲突重试）。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⚠️ 别再指望 </w:t>
      </w:r>
      <w:r>
        <w:rPr>
          <w:rFonts w:ascii="Consolas" w:hAnsi="Consolas" w:eastAsia="Consolas"/>
          <w:color w:val="B03020"/>
          <w:sz w:val="20"/>
        </w:rPr>
        <w:t>createIndex</w:t>
      </w:r>
      <w:r>
        <w:rPr>
          <w:rFonts w:ascii="Microsoft YaHei" w:hAnsi="Microsoft YaHei" w:eastAsia="Microsoft YaHei"/>
          <w:sz w:val="21"/>
        </w:rPr>
        <w:t xml:space="preserve">：2026-09-14 云端实测 39 条全部报 </w:t>
      </w:r>
      <w:r>
        <w:rPr>
          <w:rFonts w:ascii="Consolas" w:hAnsi="Consolas" w:eastAsia="Consolas"/>
          <w:color w:val="B03020"/>
          <w:sz w:val="20"/>
        </w:rPr>
        <w:t>createIndex is not a function</w:t>
      </w:r>
      <w:r>
        <w:rPr>
          <w:rFonts w:ascii="Microsoft YaHei" w:hAnsi="Microsoft YaHei" w:eastAsia="Microsoft YaHei"/>
          <w:sz w:val="21"/>
        </w:rPr>
        <w:t>（SDK 层面无此方法，非偶发）。</w:t>
      </w:r>
    </w:p>
    <w:p>
      <w:r/>
      <w:r>
        <w:rPr>
          <w:rFonts w:ascii="Microsoft YaHei" w:hAnsi="Microsoft YaHei" w:eastAsia="Microsoft YaHei"/>
          <w:sz w:val="20"/>
        </w:rPr>
        <w:t xml:space="preserve">⇒ </w:t>
      </w:r>
      <w:r>
        <w:rPr>
          <w:rFonts w:ascii="Microsoft YaHei" w:hAnsi="Microsoft YaHei" w:eastAsia="Microsoft YaHei"/>
          <w:b/>
          <w:sz w:val="20"/>
        </w:rPr>
        <w:t>但这不等于「只能靠人一条条填」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Microsoft YaHei" w:hAnsi="Microsoft YaHei" w:eastAsia="Microsoft YaHei"/>
          <w:b/>
          <w:sz w:val="20"/>
        </w:rPr>
        <w:t>SDK 没有方法 ≠ 平台没有接口</w:t>
      </w:r>
      <w:r>
        <w:rPr>
          <w:rFonts w:ascii="Microsoft YaHei" w:hAnsi="Microsoft YaHei" w:eastAsia="Microsoft YaHei"/>
          <w:sz w:val="20"/>
        </w:rPr>
        <w:t xml:space="preserve"> —— 官方 HTTP API </w:t>
      </w:r>
      <w:r>
        <w:rPr>
          <w:rFonts w:ascii="Consolas" w:hAnsi="Consolas" w:eastAsia="Consolas"/>
          <w:color w:val="B03020"/>
          <w:sz w:val="19"/>
        </w:rPr>
        <w:t>POST /tcb/updateindex</w:t>
      </w:r>
    </w:p>
    <w:p>
      <w:r/>
      <w:r>
        <w:rPr>
          <w:rFonts w:ascii="Microsoft YaHei" w:hAnsi="Microsoft YaHei" w:eastAsia="Microsoft YaHei"/>
          <w:sz w:val="20"/>
        </w:rPr>
        <w:t xml:space="preserve">可以脚本化建索引，见 </w:t>
      </w:r>
      <w:r>
        <w:rPr>
          <w:rFonts w:ascii="Consolas" w:hAnsi="Consolas" w:eastAsia="Consolas"/>
          <w:color w:val="B03020"/>
          <w:sz w:val="19"/>
        </w:rPr>
        <w:t>tools/apply_indexes.js</w:t>
      </w:r>
      <w:r>
        <w:rPr>
          <w:rFonts w:ascii="Microsoft YaHei" w:hAnsi="Microsoft YaHei" w:eastAsia="Microsoft YaHei"/>
          <w:sz w:val="20"/>
        </w:rPr>
        <w:t>（默认 dry-run，</w:t>
      </w:r>
      <w:r>
        <w:rPr>
          <w:rFonts w:ascii="Consolas" w:hAnsi="Consolas" w:eastAsia="Consolas"/>
          <w:color w:val="B03020"/>
          <w:sz w:val="19"/>
        </w:rPr>
        <w:t>--apply</w:t>
      </w:r>
      <w:r>
        <w:rPr>
          <w:rFonts w:ascii="Microsoft YaHei" w:hAnsi="Microsoft YaHei" w:eastAsia="Microsoft YaHei"/>
          <w:sz w:val="20"/>
        </w:rPr>
        <w:t xml:space="preserve"> 才真写）。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怎么补（三选一）</w:t>
      </w:r>
      <w:r>
        <w:rPr>
          <w:rFonts w:ascii="Microsoft YaHei" w:hAnsi="Microsoft YaHei" w:eastAsia="Microsoft YaHei"/>
          <w:sz w:val="21"/>
        </w:rPr>
        <w:t>：</w:t>
      </w:r>
    </w:p>
    <w:p>
      <w:r/>
      <w:r>
        <w:rPr>
          <w:rFonts w:ascii="Microsoft YaHei" w:hAnsi="Microsoft YaHei" w:eastAsia="Microsoft YaHei"/>
          <w:sz w:val="20"/>
        </w:rPr>
        <w:t xml:space="preserve">1. </w:t>
      </w:r>
      <w:r>
        <w:rPr>
          <w:rFonts w:ascii="Microsoft YaHei" w:hAnsi="Microsoft YaHei" w:eastAsia="Microsoft YaHei"/>
          <w:b/>
          <w:sz w:val="20"/>
        </w:rPr>
        <w:t>有 AppSecret</w:t>
      </w:r>
      <w:r>
        <w:rPr>
          <w:rFonts w:ascii="Microsoft YaHei" w:hAnsi="Microsoft YaHei" w:eastAsia="Microsoft YaHei"/>
          <w:sz w:val="20"/>
        </w:rPr>
        <w:t xml:space="preserve"> → </w:t>
      </w:r>
      <w:r>
        <w:rPr>
          <w:rFonts w:ascii="Consolas" w:hAnsi="Consolas" w:eastAsia="Consolas"/>
          <w:color w:val="B03020"/>
          <w:sz w:val="19"/>
        </w:rPr>
        <w:t>node tools/apply_indexes.js --apply --secret-file &lt;文件&gt;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Microsoft YaHei" w:hAnsi="Microsoft YaHei" w:eastAsia="Microsoft YaHei"/>
          <w:b/>
          <w:sz w:val="20"/>
        </w:rPr>
        <w:t>幂等、可回读，首选</w:t>
      </w:r>
      <w:r>
        <w:rPr>
          <w:rFonts w:ascii="Microsoft YaHei" w:hAnsi="Microsoft YaHei" w:eastAsia="Microsoft YaHei"/>
          <w:sz w:val="20"/>
        </w:rPr>
        <w:t>）；</w:t>
      </w:r>
    </w:p>
    <w:p>
      <w:r/>
      <w:r>
        <w:rPr>
          <w:rFonts w:ascii="Microsoft YaHei" w:hAnsi="Microsoft YaHei" w:eastAsia="Microsoft YaHei"/>
          <w:sz w:val="20"/>
        </w:rPr>
        <w:t xml:space="preserve">2. </w:t>
      </w:r>
      <w:r>
        <w:rPr>
          <w:rFonts w:ascii="Microsoft YaHei" w:hAnsi="Microsoft YaHei" w:eastAsia="Microsoft YaHei"/>
          <w:b/>
          <w:sz w:val="20"/>
        </w:rPr>
        <w:t>无密钥</w:t>
      </w:r>
      <w:r>
        <w:rPr>
          <w:rFonts w:ascii="Microsoft YaHei" w:hAnsi="Microsoft YaHei" w:eastAsia="Microsoft YaHei"/>
          <w:sz w:val="20"/>
        </w:rPr>
        <w:t xml:space="preserve"> → GUI 键鼠自动驾驶（2026-09-17 实证 </w:t>
      </w:r>
      <w:r>
        <w:rPr>
          <w:rFonts w:ascii="Microsoft YaHei" w:hAnsi="Microsoft YaHei" w:eastAsia="Microsoft YaHei"/>
          <w:b/>
          <w:sz w:val="20"/>
        </w:rPr>
        <w:t>40/40</w:t>
      </w:r>
      <w:r>
        <w:rPr>
          <w:rFonts w:ascii="Microsoft YaHei" w:hAnsi="Microsoft YaHei" w:eastAsia="Microsoft YaHei"/>
          <w:sz w:val="20"/>
        </w:rPr>
        <w:t xml:space="preserve">，脚本见 </w:t>
      </w:r>
      <w:r>
        <w:rPr>
          <w:rFonts w:ascii="Consolas" w:hAnsi="Consolas" w:eastAsia="Consolas"/>
          <w:color w:val="B03020"/>
          <w:sz w:val="19"/>
        </w:rPr>
        <w:t>review/evidence/index_buildout_20260917/scripts/</w:t>
      </w:r>
      <w:r>
        <w:rPr>
          <w:rFonts w:ascii="Microsoft YaHei" w:hAnsi="Microsoft YaHei" w:eastAsia="Microsoft YaHei"/>
          <w:sz w:val="20"/>
        </w:rPr>
        <w:t>）；</w:t>
      </w:r>
    </w:p>
    <w:p>
      <w:r/>
      <w:r>
        <w:rPr>
          <w:rFonts w:ascii="Microsoft YaHei" w:hAnsi="Microsoft YaHei" w:eastAsia="Microsoft YaHei"/>
          <w:sz w:val="20"/>
        </w:rPr>
        <w:t xml:space="preserve">3. </w:t>
      </w:r>
      <w:r>
        <w:rPr>
          <w:rFonts w:ascii="Microsoft YaHei" w:hAnsi="Microsoft YaHei" w:eastAsia="Microsoft YaHei"/>
          <w:b/>
          <w:sz w:val="20"/>
        </w:rPr>
        <w:t>都不行</w:t>
      </w:r>
      <w:r>
        <w:rPr>
          <w:rFonts w:ascii="Microsoft YaHei" w:hAnsi="Microsoft YaHei" w:eastAsia="Microsoft YaHei"/>
          <w:sz w:val="20"/>
        </w:rPr>
        <w:t xml:space="preserve"> → 控制台照 </w:t>
      </w:r>
      <w:r>
        <w:rPr>
          <w:rFonts w:ascii="Consolas" w:hAnsi="Consolas" w:eastAsia="Consolas"/>
          <w:color w:val="B03020"/>
          <w:sz w:val="19"/>
        </w:rPr>
        <w:t>索引补齐核对单.md</w:t>
      </w:r>
      <w:r>
        <w:rPr>
          <w:rFonts w:ascii="Microsoft YaHei" w:hAnsi="Microsoft YaHei" w:eastAsia="Microsoft YaHei"/>
          <w:sz w:val="20"/>
        </w:rPr>
        <w:t xml:space="preserve"> §3 逐条填（该单由 </w:t>
      </w:r>
      <w:r>
        <w:rPr>
          <w:rFonts w:ascii="Consolas" w:hAnsi="Consolas" w:eastAsia="Consolas"/>
          <w:color w:val="B03020"/>
          <w:sz w:val="19"/>
        </w:rPr>
        <w:t>node tools/gen_index_checklist.js</w:t>
      </w:r>
      <w:r>
        <w:rPr>
          <w:rFonts w:ascii="Microsoft YaHei" w:hAnsi="Microsoft YaHei" w:eastAsia="Microsoft YaHei"/>
          <w:sz w:val="20"/>
        </w:rPr>
        <w:t xml:space="preserve"> 从单源生成，防抄错）。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5.3 部署 smokeTest（探针）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左侧「cloudfunctions」→「</w:t>
      </w:r>
      <w:r>
        <w:rPr>
          <w:rFonts w:ascii="Microsoft YaHei" w:hAnsi="Microsoft YaHei" w:eastAsia="Microsoft YaHei"/>
          <w:b/>
          <w:sz w:val="21"/>
        </w:rPr>
        <w:t>smokeTest</w:t>
      </w:r>
      <w:r>
        <w:rPr>
          <w:rFonts w:ascii="Microsoft YaHei" w:hAnsi="Microsoft YaHei" w:eastAsia="Microsoft YaHei"/>
          <w:sz w:val="21"/>
        </w:rPr>
        <w:t>」文件夹。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→「</w:t>
      </w:r>
      <w:r>
        <w:rPr>
          <w:rFonts w:ascii="Microsoft YaHei" w:hAnsi="Microsoft YaHei" w:eastAsia="Microsoft YaHei"/>
          <w:b/>
          <w:sz w:val="21"/>
        </w:rPr>
        <w:t>上传并部署：云端安装依赖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再</w:t>
      </w:r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→「</w:t>
      </w:r>
      <w:r>
        <w:rPr>
          <w:rFonts w:ascii="Microsoft YaHei" w:hAnsi="Microsoft YaHei" w:eastAsia="Microsoft YaHei"/>
          <w:b/>
          <w:sz w:val="21"/>
        </w:rPr>
        <w:t>测试</w:t>
      </w:r>
      <w:r>
        <w:rPr>
          <w:rFonts w:ascii="Microsoft YaHei" w:hAnsi="Microsoft YaHei" w:eastAsia="Microsoft YaHei"/>
          <w:sz w:val="21"/>
        </w:rPr>
        <w:t xml:space="preserve">」→ 入参 </w:t>
      </w:r>
      <w:r>
        <w:rPr>
          <w:rFonts w:ascii="Consolas" w:hAnsi="Consolas" w:eastAsia="Consolas"/>
          <w:color w:val="B03020"/>
          <w:sz w:val="20"/>
        </w:rPr>
        <w:t>{}</w:t>
      </w:r>
      <w:r>
        <w:rPr>
          <w:rFonts w:ascii="Microsoft YaHei" w:hAnsi="Microsoft YaHei" w:eastAsia="Microsoft YaHei"/>
          <w:sz w:val="21"/>
        </w:rPr>
        <w:t xml:space="preserve"> → 点「运行」。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5.4 把结果发给我（本手册最重要的一步）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运行后会返回一段 </w:t>
      </w:r>
      <w:r>
        <w:rPr>
          <w:rFonts w:ascii="Microsoft YaHei" w:hAnsi="Microsoft YaHei" w:eastAsia="Microsoft YaHei"/>
          <w:b/>
          <w:sz w:val="21"/>
        </w:rPr>
        <w:t>JSON</w:t>
      </w:r>
      <w:r>
        <w:rPr>
          <w:rFonts w:ascii="Microsoft YaHei" w:hAnsi="Microsoft YaHei" w:eastAsia="Microsoft YaHei"/>
          <w:sz w:val="21"/>
        </w:rPr>
        <w:t xml:space="preserve">（以 </w:t>
      </w:r>
      <w:r>
        <w:rPr>
          <w:rFonts w:ascii="Consolas" w:hAnsi="Consolas" w:eastAsia="Consolas"/>
          <w:color w:val="B03020"/>
          <w:sz w:val="20"/>
        </w:rPr>
        <w:t>{</w:t>
      </w:r>
      <w:r>
        <w:rPr>
          <w:rFonts w:ascii="Microsoft YaHei" w:hAnsi="Microsoft YaHei" w:eastAsia="Microsoft YaHei"/>
          <w:sz w:val="21"/>
        </w:rPr>
        <w:t xml:space="preserve"> 开头的那些）。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把它</w:t>
      </w:r>
      <w:r>
        <w:rPr>
          <w:rFonts w:ascii="Microsoft YaHei" w:hAnsi="Microsoft YaHei" w:eastAsia="Microsoft YaHei"/>
          <w:b/>
          <w:sz w:val="21"/>
        </w:rPr>
        <w:t>整段复制</w:t>
      </w:r>
      <w:r>
        <w:rPr>
          <w:rFonts w:ascii="Microsoft YaHei" w:hAnsi="Microsoft YaHei" w:eastAsia="Microsoft YaHei"/>
          <w:sz w:val="21"/>
        </w:rPr>
        <w:t xml:space="preserve">，粘贴到 </w:t>
      </w:r>
      <w:r>
        <w:rPr>
          <w:rFonts w:ascii="Microsoft YaHei" w:hAnsi="Microsoft YaHei" w:eastAsia="Microsoft YaHei"/>
          <w:b/>
          <w:sz w:val="21"/>
        </w:rPr>
        <w:t>WorkBuddy 聊天窗口发给我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我会按判读表逐字段告诉你：A6 / A7 / </w:t>
      </w:r>
      <w:r>
        <w:rPr>
          <w:rFonts w:ascii="Consolas" w:hAnsi="Consolas" w:eastAsia="Consolas"/>
          <w:color w:val="B03020"/>
          <w:sz w:val="20"/>
        </w:rPr>
        <w:t>require('./common')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20"/>
          <w:sz w:val="20"/>
        </w:rPr>
        <w:t>doc().get()</w:t>
      </w:r>
      <w:r>
        <w:rPr>
          <w:rFonts w:ascii="Microsoft YaHei" w:hAnsi="Microsoft YaHei" w:eastAsia="Microsoft YaHei"/>
          <w:sz w:val="21"/>
        </w:rPr>
        <w:t xml:space="preserve"> 这四个前提是否都成立。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5.5 收尾：删掉临时探针集合 </w:t>
      </w:r>
      <w:r>
        <w:rPr>
          <w:rFonts w:ascii="Consolas" w:hAnsi="Consolas" w:eastAsia="Consolas"/>
          <w:b/>
          <w:color w:val="B03020"/>
          <w:sz w:val="22"/>
        </w:rPr>
        <w:t>probe_tmp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探针跑完 →「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 xml:space="preserve">」→ 找到 </w:t>
      </w:r>
      <w:r>
        <w:rPr>
          <w:rFonts w:ascii="Consolas" w:hAnsi="Consolas" w:eastAsia="Consolas"/>
          <w:color w:val="B03020"/>
          <w:sz w:val="20"/>
        </w:rPr>
        <w:t>probe_tmp</w:t>
      </w:r>
      <w:r>
        <w:rPr>
          <w:rFonts w:ascii="Microsoft YaHei" w:hAnsi="Microsoft YaHei" w:eastAsia="Microsoft YaHei"/>
          <w:sz w:val="21"/>
        </w:rPr>
        <w:t xml:space="preserve"> 集合 → </w:t>
      </w:r>
      <w:r>
        <w:rPr>
          <w:rFonts w:ascii="Microsoft YaHei" w:hAnsi="Microsoft YaHei" w:eastAsia="Microsoft YaHei"/>
          <w:b/>
          <w:sz w:val="21"/>
        </w:rPr>
        <w:t>删除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为什么手工删：</w:t>
      </w:r>
      <w:r>
        <w:rPr>
          <w:rFonts w:ascii="Microsoft YaHei" w:hAnsi="Microsoft YaHei" w:eastAsia="Microsoft YaHei"/>
          <w:b/>
          <w:sz w:val="21"/>
        </w:rPr>
        <w:t>SDK 不能自动删集合</w:t>
      </w:r>
      <w:r>
        <w:rPr>
          <w:rFonts w:ascii="Microsoft YaHei" w:hAnsi="Microsoft YaHei" w:eastAsia="Microsoft YaHei"/>
          <w:sz w:val="21"/>
        </w:rPr>
        <w:t>，只能你在控制台点。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（可选）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云函数使命结束，也可以一并删除。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5.6 待你拍板：演示数据（seedDemo）要不要灌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现状：仓库里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cloudfunctions/seedDemo/</w:t>
      </w:r>
      <w:r>
        <w:rPr>
          <w:rFonts w:ascii="Microsoft YaHei" w:hAnsi="Microsoft YaHei" w:eastAsia="Microsoft YaHei"/>
          <w:sz w:val="21"/>
        </w:rPr>
        <w:t>，所以暂时没有「演示数据」。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三选一：(a) 我把它包成一个云函数手工部署 / (b) 以后某个批次生成 / (c) </w:t>
      </w:r>
      <w:r>
        <w:rPr>
          <w:rFonts w:ascii="Microsoft YaHei" w:hAnsi="Microsoft YaHei" w:eastAsia="Microsoft YaHei"/>
          <w:b/>
          <w:sz w:val="21"/>
        </w:rPr>
        <w:t>本阶段先不灌</w:t>
      </w:r>
      <w:r>
        <w:rPr>
          <w:rFonts w:ascii="Microsoft YaHei" w:hAnsi="Microsoft YaHei" w:eastAsia="Microsoft YaHei"/>
          <w:sz w:val="21"/>
        </w:rPr>
        <w:t>（不影响建库和投喂，推荐）。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⚠️ 无论选哪种：</w:t>
      </w:r>
      <w:r>
        <w:rPr>
          <w:rFonts w:ascii="Microsoft YaHei" w:hAnsi="Microsoft YaHei" w:eastAsia="Microsoft YaHei"/>
          <w:b/>
          <w:sz w:val="21"/>
        </w:rPr>
        <w:t>绝不能部署到 prod</w:t>
      </w:r>
      <w:r>
        <w:rPr>
          <w:rFonts w:ascii="Microsoft YaHei" w:hAnsi="Microsoft YaHei" w:eastAsia="Microsoft YaHei"/>
          <w:sz w:val="21"/>
        </w:rPr>
        <w:t>（会往正式库里写演示数据 + 永久权益）。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6. 第⑥件：替换 env.js 里的环境 ID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开发者工具左侧打开文件：</w:t>
      </w:r>
      <w:r>
        <w:rPr>
          <w:rFonts w:ascii="Consolas" w:hAnsi="Consolas" w:eastAsia="Consolas"/>
          <w:color w:val="B03020"/>
          <w:sz w:val="20"/>
        </w:rPr>
        <w:t>miniprogram/config/env.js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dev 那一行：**已由 WorkBuddy 填好 </w:t>
      </w:r>
      <w:r>
        <w:rPr>
          <w:rFonts w:ascii="Consolas" w:hAnsi="Consolas" w:eastAsia="Consolas"/>
          <w:color w:val="B03020"/>
          <w:sz w:val="20"/>
        </w:rPr>
        <w:t>cloud1-d4gphpoxy337f2a25</w:t>
      </w:r>
      <w:r>
        <w:rPr>
          <w:rFonts w:ascii="Microsoft YaHei" w:hAnsi="Microsoft YaHei" w:eastAsia="Microsoft YaHei"/>
          <w:b/>
          <w:sz w:val="21"/>
        </w:rPr>
        <w:t xml:space="preserve">（咱们的 dev 环境，见 4.2）→ ✅ </w:t>
      </w:r>
      <w:r>
        <w:rPr>
          <w:rFonts w:ascii="Microsoft YaHei" w:hAnsi="Microsoft YaHei" w:eastAsia="Microsoft YaHei"/>
          <w:sz w:val="21"/>
        </w:rPr>
        <w:t>这行你不用动**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prod 那一行：还留着占位符 </w:t>
      </w:r>
      <w:r>
        <w:rPr>
          <w:rFonts w:ascii="Consolas" w:hAnsi="Consolas" w:eastAsia="Consolas"/>
          <w:color w:val="B03020"/>
          <w:sz w:val="20"/>
        </w:rPr>
        <w:t>catering-prod-xxxxxxxx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b/>
          <w:sz w:val="21"/>
        </w:rPr>
        <w:t>现在保持原样</w:t>
      </w:r>
      <w:r>
        <w:rPr>
          <w:rFonts w:ascii="Microsoft YaHei" w:hAnsi="Microsoft YaHei" w:eastAsia="Microsoft YaHei"/>
          <w:sz w:val="21"/>
        </w:rPr>
        <w:t>，等第 4.3 步建好 prod 环境后再换成它的环境 ID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保存文件。（prod 那行换掉后「判据④」才算完成；现在 prod 还没建，不急。）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7. 投喂「批次 1」给快马 InsCode（可与上面并行）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打开网址：</w:t>
      </w:r>
      <w:r>
        <w:rPr>
          <w:rFonts w:ascii="Microsoft YaHei" w:hAnsi="Microsoft YaHei" w:eastAsia="Microsoft YaHei"/>
          <w:b/>
          <w:sz w:val="21"/>
        </w:rPr>
        <w:t>https://www.inscode.net</w:t>
      </w:r>
      <w:r>
        <w:rPr>
          <w:rFonts w:ascii="Microsoft YaHei" w:hAnsi="Microsoft YaHei" w:eastAsia="Microsoft YaHei"/>
          <w:sz w:val="21"/>
        </w:rPr>
        <w:t>（CSDN 旗下的「快马 InsCode」）→ 用手机号或微信登录。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取投喂内容：项目文件夹里的</w:t>
      </w:r>
    </w:p>
    <w:p>
      <w:r/>
      <w:r>
        <w:rPr>
          <w:rFonts w:ascii="Consolas" w:hAnsi="Consolas" w:eastAsia="Consolas"/>
          <w:color w:val="B03020"/>
          <w:sz w:val="19"/>
        </w:rPr>
        <w:t>catering-profit\specs\dev-specs\delivery\批次1_提示词_可直接复制.txt</w:t>
      </w:r>
    </w:p>
    <w:p>
      <w:r/>
      <w:r>
        <w:rPr>
          <w:rFonts w:ascii="Microsoft YaHei" w:hAnsi="Microsoft YaHei" w:eastAsia="Microsoft YaHei"/>
          <w:sz w:val="20"/>
        </w:rPr>
        <w:t>（同目录还有「一键复制.html」，效果一样）。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把内容</w:t>
      </w:r>
      <w:r>
        <w:rPr>
          <w:rFonts w:ascii="Microsoft YaHei" w:hAnsi="Microsoft YaHei" w:eastAsia="Microsoft YaHei"/>
          <w:b/>
          <w:sz w:val="21"/>
        </w:rPr>
        <w:t>整段复制粘贴</w:t>
      </w:r>
      <w:r>
        <w:rPr>
          <w:rFonts w:ascii="Microsoft YaHei" w:hAnsi="Microsoft YaHei" w:eastAsia="Microsoft YaHei"/>
          <w:sz w:val="21"/>
        </w:rPr>
        <w:t>到 InsCode 的对话框，让它生成代码。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⚠️ 生成的代码要按规范写；回来后</w:t>
      </w:r>
      <w:r>
        <w:rPr>
          <w:rFonts w:ascii="Microsoft YaHei" w:hAnsi="Microsoft YaHei" w:eastAsia="Microsoft YaHei"/>
          <w:b/>
          <w:sz w:val="21"/>
        </w:rPr>
        <w:t>我会跑门禁 + 复审</w:t>
      </w:r>
      <w:r>
        <w:rPr>
          <w:rFonts w:ascii="Microsoft YaHei" w:hAnsi="Microsoft YaHei" w:eastAsia="Microsoft YaHei"/>
          <w:sz w:val="21"/>
        </w:rPr>
        <w:t>，通过才合入。</w:t>
      </w:r>
      <w:r>
        <w:rPr>
          <w:rFonts w:ascii="Microsoft YaHei" w:hAnsi="Microsoft YaHei" w:eastAsia="Microsoft YaHei"/>
          <w:b/>
          <w:sz w:val="21"/>
        </w:rPr>
        <w:t>不要用桌面上的旧副本</w:t>
      </w:r>
      <w:r>
        <w:rPr>
          <w:rFonts w:ascii="Microsoft YaHei" w:hAnsi="Microsoft YaHei" w:eastAsia="Microsoft YaHei"/>
          <w:sz w:val="21"/>
        </w:rPr>
        <w:t>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8. 常见报错速查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怎么办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上传后报「找不到模块 ./common」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云函数里的 common 副本没同步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停下，喊我跑 </w:t>
            </w:r>
            <w:r>
              <w:rPr>
                <w:rFonts w:ascii="Consolas" w:hAnsi="Consolas" w:eastAsia="Consolas"/>
                <w:color w:val="B03020"/>
                <w:sz w:val="18"/>
              </w:rPr>
              <w:t>node tools/sync_common.js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「云开发」按钮点不动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AppID 没填对或没实名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回到第 1.5 / 4.1 步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initDb 返回里 </w:t>
            </w:r>
            <w:r>
              <w:rPr>
                <w:rFonts w:ascii="Consolas" w:hAnsi="Consolas" w:eastAsia="Consolas"/>
                <w:color w:val="B03020"/>
                <w:sz w:val="18"/>
              </w:rPr>
              <w:t>blocked</w:t>
            </w:r>
            <w:r>
              <w:rPr>
                <w:rFonts w:ascii="Microsoft YaHei" w:hAnsi="Microsoft YaHei" w:eastAsia="Microsoft YaHei"/>
                <w:sz w:val="19"/>
              </w:rPr>
              <w:t xml:space="preserve"> 有值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环境名既没带 </w:t>
            </w:r>
            <w:r>
              <w:rPr>
                <w:rFonts w:ascii="Consolas" w:hAnsi="Consolas" w:eastAsia="Consolas"/>
                <w:color w:val="B03020"/>
                <w:sz w:val="18"/>
              </w:rPr>
              <w:t>dev</w:t>
            </w:r>
            <w:r>
              <w:rPr>
                <w:rFonts w:ascii="Microsoft YaHei" w:hAnsi="Microsoft YaHei" w:eastAsia="Microsoft YaHei"/>
                <w:sz w:val="19"/>
              </w:rPr>
              <w:t xml:space="preserve">、也没配 </w:t>
            </w:r>
            <w:r>
              <w:rPr>
                <w:rFonts w:ascii="Consolas" w:hAnsi="Consolas" w:eastAsia="Consolas"/>
                <w:color w:val="B03020"/>
                <w:sz w:val="18"/>
              </w:rPr>
              <w:t>DEV_ENV_ID</w:t>
            </w:r>
            <w:r>
              <w:rPr>
                <w:rFonts w:ascii="Microsoft YaHei" w:hAnsi="Microsoft YaHei" w:eastAsia="Microsoft YaHei"/>
                <w:sz w:val="19"/>
              </w:rPr>
              <w:t xml:space="preserve"> 白名单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让 WorkBuddy 把该环境 ID 填进 </w:t>
            </w:r>
            <w:r>
              <w:rPr>
                <w:rFonts w:ascii="Consolas" w:hAnsi="Consolas" w:eastAsia="Consolas"/>
                <w:color w:val="B03020"/>
                <w:sz w:val="18"/>
              </w:rPr>
              <w:t>cloudfunctions/initDb/config.json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B03020"/>
                <w:sz w:val="18"/>
              </w:rPr>
              <w:t>DEV_ENV_ID</w:t>
            </w:r>
            <w:r>
              <w:rPr>
                <w:rFonts w:ascii="Microsoft YaHei" w:hAnsi="Microsoft YaHei" w:eastAsia="Microsoft YaHei"/>
                <w:sz w:val="19"/>
              </w:rPr>
              <w:t>（咱们的 cloud1 已配好）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集合不是 25 个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建库失败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截图发我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索引缺失 / 建不上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云端 createIndex 可能不可用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截图发我（关系到 A7 判定）</w:t>
            </w:r>
          </w:p>
        </w:tc>
      </w:tr>
    </w:tbl>
    <w:p/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9. 名词小词典（看不懂就翻这里）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AppID</w:t>
      </w:r>
      <w:r>
        <w:rPr>
          <w:rFonts w:ascii="Microsoft YaHei" w:hAnsi="Microsoft YaHei" w:eastAsia="Microsoft YaHei"/>
          <w:sz w:val="21"/>
        </w:rPr>
        <w:t>：小程序的身份证号，</w:t>
      </w:r>
      <w:r>
        <w:rPr>
          <w:rFonts w:ascii="Consolas" w:hAnsi="Consolas" w:eastAsia="Consolas"/>
          <w:color w:val="B03020"/>
          <w:sz w:val="20"/>
        </w:rPr>
        <w:t>wx</w:t>
      </w:r>
      <w:r>
        <w:rPr>
          <w:rFonts w:ascii="Microsoft YaHei" w:hAnsi="Microsoft YaHei" w:eastAsia="Microsoft YaHei"/>
          <w:sz w:val="21"/>
        </w:rPr>
        <w:t xml:space="preserve"> 开头的一长串。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：微信提供的后台（数据库 + 服务器），不用自己买服务器。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云函数</w:t>
      </w:r>
      <w:r>
        <w:rPr>
          <w:rFonts w:ascii="Microsoft YaHei" w:hAnsi="Microsoft YaHei" w:eastAsia="Microsoft YaHei"/>
          <w:sz w:val="21"/>
        </w:rPr>
        <w:t>：部署在微信服务器上的一小段代码（例如 initDb）。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环境</w:t>
      </w:r>
      <w:r>
        <w:rPr>
          <w:rFonts w:ascii="Microsoft YaHei" w:hAnsi="Microsoft YaHei" w:eastAsia="Microsoft YaHei"/>
          <w:sz w:val="21"/>
        </w:rPr>
        <w:t>：云开发里的独立空间，</w:t>
      </w:r>
      <w:r>
        <w:rPr>
          <w:rFonts w:ascii="Consolas" w:hAnsi="Consolas" w:eastAsia="Consolas"/>
          <w:color w:val="B03020"/>
          <w:sz w:val="20"/>
        </w:rPr>
        <w:t>dev</w:t>
      </w:r>
      <w:r>
        <w:rPr>
          <w:rFonts w:ascii="Microsoft YaHei" w:hAnsi="Microsoft YaHei" w:eastAsia="Microsoft YaHei"/>
          <w:sz w:val="21"/>
        </w:rPr>
        <w:t xml:space="preserve"> = 测试用，</w:t>
      </w:r>
      <w:r>
        <w:rPr>
          <w:rFonts w:ascii="Consolas" w:hAnsi="Consolas" w:eastAsia="Consolas"/>
          <w:color w:val="B03020"/>
          <w:sz w:val="20"/>
        </w:rPr>
        <w:t>prod</w:t>
      </w:r>
      <w:r>
        <w:rPr>
          <w:rFonts w:ascii="Microsoft YaHei" w:hAnsi="Microsoft YaHei" w:eastAsia="Microsoft YaHei"/>
          <w:sz w:val="21"/>
        </w:rPr>
        <w:t xml:space="preserve"> = 正式用，互不干扰。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部署</w:t>
      </w:r>
      <w:r>
        <w:rPr>
          <w:rFonts w:ascii="Microsoft YaHei" w:hAnsi="Microsoft YaHei" w:eastAsia="Microsoft YaHei"/>
          <w:sz w:val="21"/>
        </w:rPr>
        <w:t>：把本地代码上传到云端。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集合</w:t>
      </w:r>
      <w:r>
        <w:rPr>
          <w:rFonts w:ascii="Microsoft YaHei" w:hAnsi="Microsoft YaHei" w:eastAsia="Microsoft YaHei"/>
          <w:sz w:val="21"/>
        </w:rPr>
        <w:t>：数据库里的「表」。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探针（smokeTest）</w:t>
      </w:r>
      <w:r>
        <w:rPr>
          <w:rFonts w:ascii="Microsoft YaHei" w:hAnsi="Microsoft YaHei" w:eastAsia="Microsoft YaHei"/>
          <w:sz w:val="21"/>
        </w:rPr>
        <w:t>：一段专门用来试探云端能力的测试代码。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快马 InsCode</w:t>
      </w:r>
      <w:r>
        <w:rPr>
          <w:rFonts w:ascii="Microsoft YaHei" w:hAnsi="Microsoft YaHei" w:eastAsia="Microsoft YaHei"/>
          <w:sz w:val="21"/>
        </w:rPr>
        <w:t>：CSDN 的 AI 生成代码平台。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10. 附录：账号 / 主体 / 费用（常见疑问速查）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10.1 以前注册过的小程序账号，还能用吗？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能直接用</w:t>
      </w:r>
      <w:r>
        <w:rPr>
          <w:rFonts w:ascii="Microsoft YaHei" w:hAnsi="Microsoft YaHei" w:eastAsia="Microsoft YaHei"/>
          <w:sz w:val="21"/>
        </w:rPr>
        <w:t xml:space="preserve">：不必重新注册，拿它现有的 </w:t>
      </w:r>
      <w:r>
        <w:rPr>
          <w:rFonts w:ascii="Microsoft YaHei" w:hAnsi="Microsoft YaHei" w:eastAsia="Microsoft YaHei"/>
          <w:b/>
          <w:sz w:val="21"/>
        </w:rPr>
        <w:t>AppID</w:t>
      </w:r>
      <w:r>
        <w:rPr>
          <w:rFonts w:ascii="Microsoft YaHei" w:hAnsi="Microsoft YaHei" w:eastAsia="Microsoft YaHei"/>
          <w:sz w:val="21"/>
        </w:rPr>
        <w:t xml:space="preserve"> 填进项目即可（后台可把名称/简介/类目改成「店算」）。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邮箱硬规则</w:t>
      </w:r>
      <w:r>
        <w:rPr>
          <w:rFonts w:ascii="Microsoft YaHei" w:hAnsi="Microsoft YaHei" w:eastAsia="Microsoft YaHei"/>
          <w:sz w:val="21"/>
        </w:rPr>
        <w:t xml:space="preserve">：一个邮箱只能注册 </w:t>
      </w:r>
      <w:r>
        <w:rPr>
          <w:rFonts w:ascii="Microsoft YaHei" w:hAnsi="Microsoft YaHei" w:eastAsia="Microsoft YaHei"/>
          <w:b/>
          <w:sz w:val="21"/>
        </w:rPr>
        <w:t>1 个</w:t>
      </w:r>
      <w:r>
        <w:rPr>
          <w:rFonts w:ascii="Microsoft YaHei" w:hAnsi="Microsoft YaHei" w:eastAsia="Microsoft YaHei"/>
          <w:sz w:val="21"/>
        </w:rPr>
        <w:t>小程序 → 复用现有小程序就</w:t>
      </w:r>
      <w:r>
        <w:rPr>
          <w:rFonts w:ascii="Microsoft YaHei" w:hAnsi="Microsoft YaHei" w:eastAsia="Microsoft YaHei"/>
          <w:b/>
          <w:sz w:val="21"/>
        </w:rPr>
        <w:t>不用换邮箱</w:t>
      </w:r>
      <w:r>
        <w:rPr>
          <w:rFonts w:ascii="Microsoft YaHei" w:hAnsi="Microsoft YaHei" w:eastAsia="Microsoft YaHei"/>
          <w:sz w:val="21"/>
        </w:rPr>
        <w:t>；只有要开「全新另一个」小程序时，才需要一个从未注册过公众平台的新邮箱。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微信开发者工具不是独立账号</w:t>
      </w:r>
      <w:r>
        <w:rPr>
          <w:rFonts w:ascii="Microsoft YaHei" w:hAnsi="Microsoft YaHei" w:eastAsia="Microsoft YaHei"/>
          <w:sz w:val="21"/>
        </w:rPr>
        <w:t>：用微信</w:t>
      </w:r>
      <w:r>
        <w:rPr>
          <w:rFonts w:ascii="Microsoft YaHei" w:hAnsi="Microsoft YaHei" w:eastAsia="Microsoft YaHei"/>
          <w:b/>
          <w:sz w:val="21"/>
        </w:rPr>
        <w:t>扫码登录</w:t>
      </w:r>
      <w:r>
        <w:rPr>
          <w:rFonts w:ascii="Microsoft YaHei" w:hAnsi="Microsoft YaHei" w:eastAsia="Microsoft YaHei"/>
          <w:sz w:val="21"/>
        </w:rPr>
        <w:t>即可，没有单独的"工具账号"要注册。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10.2 主体（当前：个体工商户）与「以后要不要换」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✅ </w:t>
      </w:r>
      <w:r>
        <w:rPr>
          <w:rFonts w:ascii="Microsoft YaHei" w:hAnsi="Microsoft YaHei" w:eastAsia="Microsoft YaHei"/>
          <w:b/>
          <w:sz w:val="21"/>
        </w:rPr>
        <w:t>当前小程序主体已是「个体工商户」</w:t>
      </w:r>
      <w:r>
        <w:rPr>
          <w:rFonts w:ascii="Microsoft YaHei" w:hAnsi="Microsoft YaHei" w:eastAsia="Microsoft YaHei"/>
          <w:sz w:val="21"/>
        </w:rPr>
        <w:t xml:space="preserve">（李老师 2026-10-24 确认）⇒ </w:t>
      </w:r>
      <w:r>
        <w:rPr>
          <w:rFonts w:ascii="Microsoft YaHei" w:hAnsi="Microsoft YaHei" w:eastAsia="Microsoft YaHei"/>
          <w:b/>
          <w:sz w:val="21"/>
        </w:rPr>
        <w:t>「换主体」这一步不用做</w:t>
      </w:r>
      <w:r>
        <w:rPr>
          <w:rFonts w:ascii="Microsoft YaHei" w:hAnsi="Microsoft YaHei" w:eastAsia="Microsoft YaHei"/>
          <w:sz w:val="21"/>
        </w:rPr>
        <w:t>，之前文档里"个人主体卡住一切"的说法已作废。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个体户主体</w:t>
      </w:r>
      <w:r>
        <w:rPr>
          <w:rFonts w:ascii="Microsoft YaHei" w:hAnsi="Microsoft YaHei" w:eastAsia="Microsoft YaHei"/>
          <w:b/>
          <w:sz w:val="21"/>
        </w:rPr>
        <w:t>已经</w:t>
      </w:r>
      <w:r>
        <w:rPr>
          <w:rFonts w:ascii="Microsoft YaHei" w:hAnsi="Microsoft YaHei" w:eastAsia="Microsoft YaHei"/>
          <w:sz w:val="21"/>
        </w:rPr>
        <w:t>具备：开通微信支付、申请「深度合成-AI问答」服务类目、ICP 备案、微信认证的资格。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剩下</w:t>
      </w:r>
      <w:r>
        <w:rPr>
          <w:rFonts w:ascii="Microsoft YaHei" w:hAnsi="Microsoft YaHei" w:eastAsia="Microsoft YaHei"/>
          <w:b/>
          <w:sz w:val="21"/>
        </w:rPr>
        <w:t>还没做</w:t>
      </w:r>
      <w:r>
        <w:rPr>
          <w:rFonts w:ascii="Microsoft YaHei" w:hAnsi="Microsoft YaHei" w:eastAsia="Microsoft YaHei"/>
          <w:sz w:val="21"/>
        </w:rPr>
        <w:t>的只有三件（都不涉及换主体）：</w:t>
      </w:r>
    </w:p>
    <w:p>
      <w:r/>
      <w:r>
        <w:rPr>
          <w:rFonts w:ascii="Microsoft YaHei" w:hAnsi="Microsoft YaHei" w:eastAsia="Microsoft YaHei"/>
          <w:sz w:val="20"/>
        </w:rPr>
        <w:t xml:space="preserve">1. </w:t>
      </w:r>
      <w:r>
        <w:rPr>
          <w:rFonts w:ascii="Microsoft YaHei" w:hAnsi="Microsoft YaHei" w:eastAsia="Microsoft YaHei"/>
          <w:b/>
          <w:sz w:val="20"/>
        </w:rPr>
        <w:t>微信认证</w:t>
      </w:r>
      <w:r>
        <w:rPr>
          <w:rFonts w:ascii="Microsoft YaHei" w:hAnsi="Microsoft YaHei" w:eastAsia="Microsoft YaHei"/>
          <w:sz w:val="20"/>
        </w:rPr>
        <w:t xml:space="preserve">：个体户约 </w:t>
      </w:r>
      <w:r>
        <w:rPr>
          <w:rFonts w:ascii="Microsoft YaHei" w:hAnsi="Microsoft YaHei" w:eastAsia="Microsoft YaHei"/>
          <w:b/>
          <w:sz w:val="20"/>
        </w:rPr>
        <w:t>30 元/次</w:t>
      </w:r>
      <w:r>
        <w:rPr>
          <w:rFonts w:ascii="Microsoft YaHei" w:hAnsi="Microsoft YaHei" w:eastAsia="Microsoft YaHei"/>
          <w:sz w:val="20"/>
        </w:rPr>
        <w:t>（企业 300 元/次）。部分能力（如服务类目、支付）要求先认证。</w:t>
      </w:r>
    </w:p>
    <w:p>
      <w:r/>
      <w:r>
        <w:rPr>
          <w:rFonts w:ascii="Microsoft YaHei" w:hAnsi="Microsoft YaHei" w:eastAsia="Microsoft YaHei"/>
          <w:sz w:val="20"/>
        </w:rPr>
        <w:t xml:space="preserve">2. </w:t>
      </w:r>
      <w:r>
        <w:rPr>
          <w:rFonts w:ascii="Microsoft YaHei" w:hAnsi="Microsoft YaHei" w:eastAsia="Microsoft YaHei"/>
          <w:b/>
          <w:sz w:val="20"/>
        </w:rPr>
        <w:t>微信支付商户号</w:t>
      </w:r>
      <w:r>
        <w:rPr>
          <w:rFonts w:ascii="Microsoft YaHei" w:hAnsi="Microsoft YaHei" w:eastAsia="Microsoft YaHei"/>
          <w:sz w:val="20"/>
        </w:rPr>
        <w:t>：在「微信支付」侧申请并绑定到本小程序，配好 API 密钥 / 证书。</w:t>
      </w:r>
    </w:p>
    <w:p>
      <w:r/>
      <w:r>
        <w:rPr>
          <w:rFonts w:ascii="Microsoft YaHei" w:hAnsi="Microsoft YaHei" w:eastAsia="Microsoft YaHei"/>
          <w:sz w:val="20"/>
        </w:rPr>
        <w:t xml:space="preserve">3. </w:t>
      </w:r>
      <w:r>
        <w:rPr>
          <w:rFonts w:ascii="Microsoft YaHei" w:hAnsi="Microsoft YaHei" w:eastAsia="Microsoft YaHei"/>
          <w:b/>
          <w:sz w:val="20"/>
        </w:rPr>
        <w:t>服务类目</w:t>
      </w:r>
      <w:r>
        <w:rPr>
          <w:rFonts w:ascii="Microsoft YaHei" w:hAnsi="Microsoft YaHei" w:eastAsia="Microsoft YaHei"/>
          <w:sz w:val="20"/>
        </w:rPr>
        <w:t>：按实际功能提（记账工具 → 工具 &gt; 记账；上 AI 解读 → 补「深度合成-AI问答」）。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⚠️ 上线前还需做 </w:t>
      </w:r>
      <w:r>
        <w:rPr>
          <w:rFonts w:ascii="Microsoft YaHei" w:hAnsi="Microsoft YaHei" w:eastAsia="Microsoft YaHei"/>
          <w:b/>
          <w:sz w:val="21"/>
        </w:rPr>
        <w:t>ICP 备案</w:t>
      </w:r>
      <w:r>
        <w:rPr>
          <w:rFonts w:ascii="Microsoft YaHei" w:hAnsi="Microsoft YaHei" w:eastAsia="Microsoft YaHei"/>
          <w:sz w:val="21"/>
        </w:rPr>
        <w:t>（强制，未备案不能上线）；个体户可备案，不必注销重备。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📌 </w:t>
      </w:r>
      <w:r>
        <w:rPr>
          <w:rFonts w:ascii="Microsoft YaHei" w:hAnsi="Microsoft YaHei" w:eastAsia="Microsoft YaHei"/>
          <w:b/>
          <w:sz w:val="21"/>
        </w:rPr>
        <w:t>备查：万一将来要换成企业主体</w:t>
      </w:r>
      <w:r>
        <w:rPr>
          <w:rFonts w:ascii="Microsoft YaHei" w:hAnsi="Microsoft YaHei" w:eastAsia="Microsoft YaHei"/>
          <w:sz w:val="21"/>
        </w:rPr>
        <w:t>（不是现在要做的事）</w:t>
      </w:r>
    </w:p>
    <w:p>
      <w:r/>
      <w:r>
        <w:rPr>
          <w:rFonts w:ascii="Microsoft YaHei" w:hAnsi="Microsoft YaHei" w:eastAsia="Microsoft YaHei"/>
          <w:sz w:val="20"/>
        </w:rPr>
        <w:t xml:space="preserve">- </w:t>
      </w:r>
      <w:r>
        <w:rPr>
          <w:rFonts w:ascii="Microsoft YaHei" w:hAnsi="Microsoft YaHei" w:eastAsia="Microsoft YaHei"/>
          <w:b/>
          <w:sz w:val="20"/>
        </w:rPr>
        <w:t>① 小程序迁移</w:t>
      </w:r>
      <w:r>
        <w:rPr>
          <w:rFonts w:ascii="Microsoft YaHei" w:hAnsi="Microsoft YaHei" w:eastAsia="Microsoft YaHei"/>
          <w:sz w:val="20"/>
        </w:rPr>
        <w:t xml:space="preserve">：保留原 AppID 和用户数据；费用 </w:t>
      </w:r>
      <w:r>
        <w:rPr>
          <w:rFonts w:ascii="Microsoft YaHei" w:hAnsi="Microsoft YaHei" w:eastAsia="Microsoft YaHei"/>
          <w:b/>
          <w:sz w:val="20"/>
        </w:rPr>
        <w:t>300 元/次</w:t>
      </w:r>
      <w:r>
        <w:rPr>
          <w:rFonts w:ascii="Microsoft YaHei" w:hAnsi="Microsoft YaHei" w:eastAsia="Microsoft YaHei"/>
          <w:sz w:val="20"/>
        </w:rPr>
        <w:t>（成败都扣）；支持「个人 → 组织」「组织 → 组织」；迁移后原服务类目失效，要用新主体资质重提。</w:t>
      </w:r>
    </w:p>
    <w:p>
      <w:r/>
      <w:r>
        <w:rPr>
          <w:rFonts w:ascii="Microsoft YaHei" w:hAnsi="Microsoft YaHei" w:eastAsia="Microsoft YaHei"/>
          <w:sz w:val="20"/>
        </w:rPr>
        <w:t xml:space="preserve">- </w:t>
      </w:r>
      <w:r>
        <w:rPr>
          <w:rFonts w:ascii="Microsoft YaHei" w:hAnsi="Microsoft YaHei" w:eastAsia="Microsoft YaHei"/>
          <w:b/>
          <w:sz w:val="20"/>
        </w:rPr>
        <w:t>② 新注册一个企业小程序</w:t>
      </w:r>
      <w:r>
        <w:rPr>
          <w:rFonts w:ascii="Microsoft YaHei" w:hAnsi="Microsoft YaHei" w:eastAsia="Microsoft YaHei"/>
          <w:sz w:val="20"/>
        </w:rPr>
        <w:t>（换新邮箱）：更彻底，但用户数据/AppID 要重新积累。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✅ </w:t>
      </w:r>
      <w:r>
        <w:rPr>
          <w:rFonts w:ascii="Microsoft YaHei" w:hAnsi="Microsoft YaHei" w:eastAsia="Microsoft YaHei"/>
          <w:b/>
          <w:sz w:val="21"/>
        </w:rPr>
        <w:t>代码和规范不受主体影响</w:t>
      </w:r>
      <w:r>
        <w:rPr>
          <w:rFonts w:ascii="Microsoft YaHei" w:hAnsi="Microsoft YaHei" w:eastAsia="Microsoft YaHei"/>
          <w:sz w:val="21"/>
        </w:rPr>
        <w:t>（AppID 只是配置项）。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10.3 投喂快马 InsCode 是怎么个操作？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网址 </w:t>
      </w:r>
      <w:r>
        <w:rPr>
          <w:rFonts w:ascii="Microsoft YaHei" w:hAnsi="Microsoft YaHei" w:eastAsia="Microsoft YaHei"/>
          <w:b/>
          <w:sz w:val="21"/>
        </w:rPr>
        <w:t>https://www.inscode.net</w:t>
      </w:r>
      <w:r>
        <w:rPr>
          <w:rFonts w:ascii="Microsoft YaHei" w:hAnsi="Microsoft YaHei" w:eastAsia="Microsoft YaHei"/>
          <w:sz w:val="21"/>
        </w:rPr>
        <w:t>（用 CSDN 账号登录）。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投喂 = 把批次提示词整段复制、粘贴</w:t>
      </w:r>
      <w:r>
        <w:rPr>
          <w:rFonts w:ascii="Microsoft YaHei" w:hAnsi="Microsoft YaHei" w:eastAsia="Microsoft YaHei"/>
          <w:sz w:val="21"/>
        </w:rPr>
        <w:t>给它（文件：</w:t>
      </w:r>
      <w:r>
        <w:rPr>
          <w:rFonts w:ascii="Consolas" w:hAnsi="Consolas" w:eastAsia="Consolas"/>
          <w:color w:val="B03020"/>
          <w:sz w:val="20"/>
        </w:rPr>
        <w:t>specs/dev-specs/delivery/批次N_提示词_可直接复制.txt</w:t>
      </w:r>
      <w:r>
        <w:rPr>
          <w:rFonts w:ascii="Microsoft YaHei" w:hAnsi="Microsoft YaHei" w:eastAsia="Microsoft YaHei"/>
          <w:sz w:val="21"/>
        </w:rPr>
        <w:t>），点生成。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它</w:t>
      </w:r>
      <w:r>
        <w:rPr>
          <w:rFonts w:ascii="Microsoft YaHei" w:hAnsi="Microsoft YaHei" w:eastAsia="Microsoft YaHei"/>
          <w:b/>
          <w:sz w:val="21"/>
        </w:rPr>
        <w:t>支持从 GitHub 导入仓库 / 把代码推送到 GitHub / 下载 ZIP / 一键部署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生成的代码</w:t>
      </w:r>
      <w:r>
        <w:rPr>
          <w:rFonts w:ascii="Microsoft YaHei" w:hAnsi="Microsoft YaHei" w:eastAsia="Microsoft YaHei"/>
          <w:b/>
          <w:sz w:val="21"/>
        </w:rPr>
        <w:t>不直接上线</w:t>
      </w:r>
      <w:r>
        <w:rPr>
          <w:rFonts w:ascii="Microsoft YaHei" w:hAnsi="Microsoft YaHei" w:eastAsia="Microsoft YaHei"/>
          <w:sz w:val="21"/>
        </w:rPr>
        <w:t>：先交给 WorkBuddy 跑门禁 + 复审，</w:t>
      </w:r>
      <w:r>
        <w:rPr>
          <w:rFonts w:ascii="Microsoft YaHei" w:hAnsi="Microsoft YaHei" w:eastAsia="Microsoft YaHei"/>
          <w:b/>
          <w:sz w:val="21"/>
        </w:rPr>
        <w:t>过了才合入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10.4 费用一览（现阶段基本 0 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费用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微信小程序注册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 元</w:t>
            </w:r>
            <w:r>
              <w:rPr>
                <w:rFonts w:ascii="Microsoft YaHei" w:hAnsi="Microsoft YaHei" w:eastAsia="Microsoft YaHei"/>
                <w:sz w:val="19"/>
              </w:rPr>
              <w:t>（个体户/企业都不收注册费，认证另计）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微信认证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个体户 </w:t>
            </w:r>
            <w:r>
              <w:rPr>
                <w:rFonts w:ascii="Microsoft YaHei" w:hAnsi="Microsoft YaHei" w:eastAsia="Microsoft YaHei"/>
                <w:b/>
                <w:sz w:val="19"/>
              </w:rPr>
              <w:t>约 30 元/次</w:t>
            </w:r>
            <w:r>
              <w:rPr>
                <w:rFonts w:ascii="Microsoft YaHei" w:hAnsi="Microsoft YaHei" w:eastAsia="Microsoft YaHei"/>
                <w:sz w:val="19"/>
              </w:rPr>
              <w:t>；企业 300 元/次（改名 / 改主体名要再交）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主体迁移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300 元/次</w:t>
            </w:r>
            <w:r>
              <w:rPr>
                <w:rFonts w:ascii="Microsoft YaHei" w:hAnsi="Microsoft YaHei" w:eastAsia="Microsoft YaHei"/>
                <w:sz w:val="19"/>
              </w:rPr>
              <w:t>（当前个体户，不需要做）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微信云开发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</w:t>
            </w:r>
            <w:r>
              <w:rPr>
                <w:rFonts w:ascii="Microsoft YaHei" w:hAnsi="Microsoft YaHei" w:eastAsia="Microsoft YaHei"/>
                <w:b/>
                <w:sz w:val="19"/>
              </w:rPr>
              <w:t>免费额度</w:t>
            </w:r>
            <w:r>
              <w:rPr>
                <w:rFonts w:ascii="Microsoft YaHei" w:hAnsi="Microsoft YaHei" w:eastAsia="Microsoft YaHei"/>
                <w:sz w:val="19"/>
              </w:rPr>
              <w:t>，超出按量计费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快马 InsCode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免费版 0 元</w:t>
            </w:r>
            <w:r>
              <w:rPr>
                <w:rFonts w:ascii="Microsoft YaHei" w:hAnsi="Microsoft YaHei" w:eastAsia="Microsoft YaHei"/>
                <w:sz w:val="19"/>
              </w:rPr>
              <w:t>（有额度限制）；个人版 ¥29/月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免费</w:t>
            </w:r>
          </w:p>
        </w:tc>
      </w:tr>
    </w:tbl>
    <w:p/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10.5 换电脑资料会丢吗？怎么云存？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本地文件会丢</w:t>
      </w:r>
      <w:r>
        <w:rPr>
          <w:rFonts w:ascii="Microsoft YaHei" w:hAnsi="Microsoft YaHei" w:eastAsia="Microsoft YaHei"/>
          <w:sz w:val="21"/>
        </w:rPr>
        <w:t>；但：</w:t>
      </w:r>
    </w:p>
    <w:p>
      <w:r/>
      <w:r>
        <w:rPr>
          <w:rFonts w:ascii="Microsoft YaHei" w:hAnsi="Microsoft YaHei" w:eastAsia="Microsoft YaHei"/>
          <w:sz w:val="20"/>
        </w:rPr>
        <w:t xml:space="preserve">- </w:t>
      </w:r>
      <w:r>
        <w:rPr>
          <w:rFonts w:ascii="Microsoft YaHei" w:hAnsi="Microsoft YaHei" w:eastAsia="Microsoft YaHei"/>
          <w:b/>
          <w:sz w:val="20"/>
        </w:rPr>
        <w:t>GitHub 仓库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lzj888888/catering-profit</w:t>
      </w:r>
      <w:r>
        <w:rPr>
          <w:rFonts w:ascii="Microsoft YaHei" w:hAnsi="Microsoft YaHei" w:eastAsia="Microsoft YaHei"/>
          <w:sz w:val="20"/>
        </w:rPr>
        <w:t xml:space="preserve">，已推 dev）= 最强云备份，换电脑 </w:t>
      </w:r>
      <w:r>
        <w:rPr>
          <w:rFonts w:ascii="Consolas" w:hAnsi="Consolas" w:eastAsia="Consolas"/>
          <w:color w:val="B03020"/>
          <w:sz w:val="19"/>
        </w:rPr>
        <w:t>git clone</w:t>
      </w:r>
      <w:r>
        <w:rPr>
          <w:rFonts w:ascii="Microsoft YaHei" w:hAnsi="Microsoft YaHei" w:eastAsia="Microsoft YaHei"/>
          <w:sz w:val="20"/>
        </w:rPr>
        <w:t xml:space="preserve"> 即恢复。</w:t>
      </w:r>
    </w:p>
    <w:p>
      <w:r/>
      <w:r>
        <w:rPr>
          <w:rFonts w:ascii="Microsoft YaHei" w:hAnsi="Microsoft YaHei" w:eastAsia="Microsoft YaHei"/>
          <w:sz w:val="20"/>
        </w:rPr>
        <w:t>- 微信</w:t>
      </w:r>
      <w:r>
        <w:rPr>
          <w:rFonts w:ascii="Microsoft YaHei" w:hAnsi="Microsoft YaHei" w:eastAsia="Microsoft YaHei"/>
          <w:b/>
          <w:sz w:val="20"/>
        </w:rPr>
        <w:t>云开发环境 / 数据库在云端</w:t>
      </w:r>
      <w:r>
        <w:rPr>
          <w:rFonts w:ascii="Microsoft YaHei" w:hAnsi="Microsoft YaHei" w:eastAsia="Microsoft YaHei"/>
          <w:sz w:val="20"/>
        </w:rPr>
        <w:t>，不随电脑丢。</w:t>
      </w:r>
    </w:p>
    <w:p>
      <w:r/>
      <w:r>
        <w:rPr>
          <w:rFonts w:ascii="Microsoft YaHei" w:hAnsi="Microsoft YaHei" w:eastAsia="Microsoft YaHei"/>
          <w:sz w:val="20"/>
        </w:rPr>
        <w:t>- ⚠️ 要注意：</w:t>
      </w:r>
      <w:r>
        <w:rPr>
          <w:rFonts w:ascii="Consolas" w:hAnsi="Consolas" w:eastAsia="Consolas"/>
          <w:color w:val="B03020"/>
          <w:sz w:val="19"/>
        </w:rPr>
        <w:t>.pdf</w:t>
      </w:r>
      <w:r>
        <w:rPr>
          <w:rFonts w:ascii="Microsoft YaHei" w:hAnsi="Microsoft YaHei" w:eastAsia="Microsoft YaHei"/>
          <w:sz w:val="20"/>
        </w:rPr>
        <w:t xml:space="preserve"> 文件不在库；</w:t>
      </w:r>
      <w:r>
        <w:rPr>
          <w:rFonts w:ascii="Microsoft YaHei" w:hAnsi="Microsoft YaHei" w:eastAsia="Microsoft YaHei"/>
          <w:b/>
          <w:sz w:val="20"/>
        </w:rPr>
        <w:t>我的工作记忆</w:t>
      </w:r>
      <w:r>
        <w:rPr>
          <w:rFonts w:ascii="Microsoft YaHei" w:hAnsi="Microsoft YaHei" w:eastAsia="Microsoft YaHei"/>
          <w:sz w:val="20"/>
        </w:rPr>
        <w:t>（每日报告 + 方法论）是</w:t>
      </w:r>
      <w:r>
        <w:rPr>
          <w:rFonts w:ascii="Microsoft YaHei" w:hAnsi="Microsoft YaHei" w:eastAsia="Microsoft YaHei"/>
          <w:b/>
          <w:sz w:val="20"/>
        </w:rPr>
        <w:t>本机文件</w:t>
      </w:r>
      <w:r>
        <w:rPr>
          <w:rFonts w:ascii="Microsoft YaHei" w:hAnsi="Microsoft YaHei" w:eastAsia="Microsoft YaHei"/>
          <w:sz w:val="20"/>
        </w:rPr>
        <w:t xml:space="preserve">，在 </w:t>
      </w:r>
      <w:r>
        <w:rPr>
          <w:rFonts w:ascii="Consolas" w:hAnsi="Consolas" w:eastAsia="Consolas"/>
          <w:color w:val="B03020"/>
          <w:sz w:val="19"/>
        </w:rPr>
        <w:t>C:\Users\lzj\WorkBuddy\2026-09-08-22-08-11\.workbuddy\memory\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Microsoft YaHei" w:hAnsi="Microsoft YaHei" w:eastAsia="Microsoft YaHei"/>
          <w:b/>
          <w:sz w:val="20"/>
        </w:rPr>
        <w:t>绝对路径</w:t>
      </w:r>
      <w:r>
        <w:rPr>
          <w:rFonts w:ascii="Microsoft YaHei" w:hAnsi="Microsoft YaHei" w:eastAsia="Microsoft YaHei"/>
          <w:sz w:val="20"/>
        </w:rPr>
        <w:t>；⚠️ 它</w:t>
      </w:r>
      <w:r>
        <w:rPr>
          <w:rFonts w:ascii="Microsoft YaHei" w:hAnsi="Microsoft YaHei" w:eastAsia="Microsoft YaHei"/>
          <w:b/>
          <w:sz w:val="20"/>
        </w:rPr>
        <w:t>不在仓库里</w:t>
      </w:r>
      <w:r>
        <w:rPr>
          <w:rFonts w:ascii="Microsoft YaHei" w:hAnsi="Microsoft YaHei" w:eastAsia="Microsoft YaHei"/>
          <w:sz w:val="20"/>
        </w:rPr>
        <w:t xml:space="preserve"> ⇒ 换电脑会丢，靠私有记忆库每日同步补回）。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密钥</w:t>
      </w:r>
      <w:r>
        <w:rPr>
          <w:rFonts w:ascii="Microsoft YaHei" w:hAnsi="Microsoft YaHei" w:eastAsia="Microsoft YaHei"/>
          <w:sz w:val="21"/>
        </w:rPr>
        <w:t>（AppSecret / 真实环境 ID / 商户号）</w:t>
      </w:r>
      <w:r>
        <w:rPr>
          <w:rFonts w:ascii="Microsoft YaHei" w:hAnsi="Microsoft YaHei" w:eastAsia="Microsoft YaHei"/>
          <w:b/>
          <w:sz w:val="21"/>
        </w:rPr>
        <w:t>不要进公开仓库</w:t>
      </w:r>
      <w:r>
        <w:rPr>
          <w:rFonts w:ascii="Microsoft YaHei" w:hAnsi="Microsoft YaHei" w:eastAsia="Microsoft YaHei"/>
          <w:sz w:val="21"/>
        </w:rPr>
        <w:t>，单独保存（AppSecret 只显示一次）。</w:t>
      </w:r>
    </w:p>
    <w:p/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手册结束。做到哪一步卡住，随时截图发我。—— WorkBuddy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4472C4"/>
      </w:pBdr>
    </w:pPr>
    <w:r/>
    <w:r>
      <w:rPr>
        <w:rFonts w:ascii="Microsoft YaHei" w:hAnsi="Microsoft YaHei" w:eastAsia="Microsoft YaHei"/>
        <w:b/>
        <w:sz w:val="22"/>
      </w:rPr>
      <w:t>新手上云操作手册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